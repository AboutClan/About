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4222C" w14:textId="77777777" w:rsidR="00FE3038" w:rsidRDefault="00000000">
      <w:pPr>
        <w:spacing w:before="1800" w:after="160"/>
        <w:jc w:val="center"/>
        <w:rPr>
          <w:lang w:eastAsia="ko-KR"/>
        </w:rPr>
      </w:pPr>
      <w:r>
        <w:rPr>
          <w:rFonts w:ascii="NanumSquare Bold" w:eastAsia="NanumSquare Bold" w:hAnsi="NanumSquare Bold"/>
          <w:b/>
          <w:color w:val="4E382A"/>
          <w:sz w:val="64"/>
          <w:lang w:eastAsia="ko-KR"/>
        </w:rPr>
        <w:t>감성카페 지도</w:t>
      </w:r>
    </w:p>
    <w:p w14:paraId="73EFD4E3" w14:textId="77777777" w:rsidR="00FE3038" w:rsidRDefault="00000000">
      <w:pPr>
        <w:spacing w:after="280"/>
        <w:jc w:val="center"/>
        <w:rPr>
          <w:lang w:eastAsia="ko-KR"/>
        </w:rPr>
      </w:pPr>
      <w:r>
        <w:rPr>
          <w:color w:val="7A5C45"/>
          <w:sz w:val="28"/>
          <w:lang w:eastAsia="ko-KR"/>
        </w:rPr>
        <w:t>서비스 기획안  |  가칭</w:t>
      </w:r>
    </w:p>
    <w:p w14:paraId="52C6FFAD" w14:textId="77777777" w:rsidR="00FE3038" w:rsidRDefault="00000000">
      <w:pPr>
        <w:jc w:val="center"/>
      </w:pPr>
      <w:r>
        <w:rPr>
          <w:color w:val="D8C7B8"/>
          <w:sz w:val="24"/>
        </w:rPr>
        <w:t>━━━━━━━━━━━━━━━━━━━━</w:t>
      </w:r>
    </w:p>
    <w:p w14:paraId="374B6963" w14:textId="77777777" w:rsidR="00FE3038" w:rsidRDefault="00000000">
      <w:pPr>
        <w:spacing w:before="320" w:after="160"/>
        <w:jc w:val="center"/>
        <w:rPr>
          <w:lang w:eastAsia="ko-KR"/>
        </w:rPr>
      </w:pPr>
      <w:r>
        <w:rPr>
          <w:rFonts w:ascii="NanumSquare Bold" w:eastAsia="NanumSquare Bold" w:hAnsi="NanumSquare Bold"/>
          <w:b/>
          <w:sz w:val="30"/>
          <w:lang w:eastAsia="ko-KR"/>
        </w:rPr>
        <w:t>검증된 카페 큐레이터들의 추천을 한 지도에</w:t>
      </w:r>
    </w:p>
    <w:p w14:paraId="6316D720" w14:textId="77777777" w:rsidR="00FE3038" w:rsidRDefault="00000000">
      <w:pPr>
        <w:jc w:val="center"/>
        <w:rPr>
          <w:lang w:eastAsia="ko-KR"/>
        </w:rPr>
      </w:pPr>
      <w:r>
        <w:rPr>
          <w:color w:val="666666"/>
          <w:sz w:val="22"/>
          <w:lang w:eastAsia="ko-KR"/>
        </w:rPr>
        <w:t>흩어진 감성카페 큐레이션을 장소 단위로 모아</w:t>
      </w:r>
      <w:r>
        <w:rPr>
          <w:color w:val="666666"/>
          <w:sz w:val="22"/>
          <w:lang w:eastAsia="ko-KR"/>
        </w:rPr>
        <w:br/>
        <w:t>지도와 필터로 탐색하고, 원본 콘텐츠까지 연결하는 서비스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3"/>
        <w:gridCol w:w="4873"/>
      </w:tblGrid>
      <w:tr w:rsidR="00FE3038" w14:paraId="0FE809EA" w14:textId="77777777">
        <w:trPr>
          <w:jc w:val="center"/>
        </w:trPr>
        <w:tc>
          <w:tcPr>
            <w:tcW w:w="4873" w:type="dxa"/>
            <w:tcBorders>
              <w:top w:val="single" w:sz="4" w:space="0" w:color="D9D3CD"/>
              <w:left w:val="single" w:sz="4" w:space="0" w:color="D9D3CD"/>
              <w:bottom w:val="single" w:sz="4" w:space="0" w:color="D9D3CD"/>
              <w:right w:val="single" w:sz="4" w:space="0" w:color="D9D3CD"/>
            </w:tcBorders>
            <w:shd w:val="clear" w:color="auto" w:fill="F4EF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47D07F" w14:textId="77777777" w:rsidR="00FE3038" w:rsidRDefault="00000000">
            <w:pPr>
              <w:spacing w:after="0"/>
              <w:jc w:val="center"/>
            </w:pPr>
            <w:r>
              <w:rPr>
                <w:rFonts w:ascii="NanumSquare Bold" w:eastAsia="NanumSquare Bold" w:hAnsi="NanumSquare Bold"/>
                <w:b/>
                <w:color w:val="4E382A"/>
                <w:sz w:val="19"/>
              </w:rPr>
              <w:t>문서 버전</w:t>
            </w:r>
          </w:p>
        </w:tc>
        <w:tc>
          <w:tcPr>
            <w:tcW w:w="4873" w:type="dxa"/>
            <w:tcBorders>
              <w:top w:val="single" w:sz="4" w:space="0" w:color="D9D3CD"/>
              <w:left w:val="single" w:sz="4" w:space="0" w:color="D9D3CD"/>
              <w:bottom w:val="single" w:sz="4" w:space="0" w:color="D9D3CD"/>
              <w:right w:val="single" w:sz="4" w:space="0" w:color="D9D3CD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168B3B" w14:textId="77777777" w:rsidR="00FE3038" w:rsidRDefault="00000000">
            <w:pPr>
              <w:spacing w:after="0"/>
            </w:pPr>
            <w:r>
              <w:rPr>
                <w:sz w:val="19"/>
              </w:rPr>
              <w:t>1.0</w:t>
            </w:r>
          </w:p>
        </w:tc>
      </w:tr>
      <w:tr w:rsidR="00FE3038" w14:paraId="047E7528" w14:textId="77777777">
        <w:trPr>
          <w:jc w:val="center"/>
        </w:trPr>
        <w:tc>
          <w:tcPr>
            <w:tcW w:w="4873" w:type="dxa"/>
            <w:tcBorders>
              <w:top w:val="single" w:sz="4" w:space="0" w:color="D9D3CD"/>
              <w:left w:val="single" w:sz="4" w:space="0" w:color="D9D3CD"/>
              <w:bottom w:val="single" w:sz="4" w:space="0" w:color="D9D3CD"/>
              <w:right w:val="single" w:sz="4" w:space="0" w:color="D9D3CD"/>
            </w:tcBorders>
            <w:shd w:val="clear" w:color="auto" w:fill="F4EF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D10151" w14:textId="77777777" w:rsidR="00FE3038" w:rsidRDefault="00000000">
            <w:pPr>
              <w:spacing w:after="0"/>
              <w:jc w:val="center"/>
            </w:pPr>
            <w:r>
              <w:rPr>
                <w:rFonts w:ascii="NanumSquare Bold" w:eastAsia="NanumSquare Bold" w:hAnsi="NanumSquare Bold"/>
                <w:b/>
                <w:color w:val="4E382A"/>
                <w:sz w:val="19"/>
              </w:rPr>
              <w:t>작성일</w:t>
            </w:r>
          </w:p>
        </w:tc>
        <w:tc>
          <w:tcPr>
            <w:tcW w:w="4873" w:type="dxa"/>
            <w:tcBorders>
              <w:top w:val="single" w:sz="4" w:space="0" w:color="D9D3CD"/>
              <w:left w:val="single" w:sz="4" w:space="0" w:color="D9D3CD"/>
              <w:bottom w:val="single" w:sz="4" w:space="0" w:color="D9D3CD"/>
              <w:right w:val="single" w:sz="4" w:space="0" w:color="D9D3CD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2C59D1" w14:textId="77777777" w:rsidR="00FE3038" w:rsidRDefault="00000000">
            <w:pPr>
              <w:spacing w:after="0"/>
            </w:pPr>
            <w:r>
              <w:rPr>
                <w:sz w:val="19"/>
              </w:rPr>
              <w:t>2026. 07. 29.</w:t>
            </w:r>
          </w:p>
        </w:tc>
      </w:tr>
      <w:tr w:rsidR="00FE3038" w14:paraId="13965001" w14:textId="77777777">
        <w:trPr>
          <w:jc w:val="center"/>
        </w:trPr>
        <w:tc>
          <w:tcPr>
            <w:tcW w:w="4873" w:type="dxa"/>
            <w:tcBorders>
              <w:top w:val="single" w:sz="4" w:space="0" w:color="D9D3CD"/>
              <w:left w:val="single" w:sz="4" w:space="0" w:color="D9D3CD"/>
              <w:bottom w:val="single" w:sz="4" w:space="0" w:color="D9D3CD"/>
              <w:right w:val="single" w:sz="4" w:space="0" w:color="D9D3CD"/>
            </w:tcBorders>
            <w:shd w:val="clear" w:color="auto" w:fill="F4EF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6124ED" w14:textId="77777777" w:rsidR="00FE3038" w:rsidRDefault="00000000">
            <w:pPr>
              <w:spacing w:after="0"/>
              <w:jc w:val="center"/>
            </w:pPr>
            <w:r>
              <w:rPr>
                <w:rFonts w:ascii="NanumSquare Bold" w:eastAsia="NanumSquare Bold" w:hAnsi="NanumSquare Bold"/>
                <w:b/>
                <w:color w:val="4E382A"/>
                <w:sz w:val="19"/>
              </w:rPr>
              <w:t>작성 주체</w:t>
            </w:r>
          </w:p>
        </w:tc>
        <w:tc>
          <w:tcPr>
            <w:tcW w:w="4873" w:type="dxa"/>
            <w:tcBorders>
              <w:top w:val="single" w:sz="4" w:space="0" w:color="D9D3CD"/>
              <w:left w:val="single" w:sz="4" w:space="0" w:color="D9D3CD"/>
              <w:bottom w:val="single" w:sz="4" w:space="0" w:color="D9D3CD"/>
              <w:right w:val="single" w:sz="4" w:space="0" w:color="D9D3CD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D23DB6" w14:textId="77777777" w:rsidR="00FE3038" w:rsidRDefault="00000000">
            <w:pPr>
              <w:spacing w:after="0"/>
            </w:pPr>
            <w:r>
              <w:rPr>
                <w:sz w:val="19"/>
              </w:rPr>
              <w:t>ABOUT</w:t>
            </w:r>
          </w:p>
        </w:tc>
      </w:tr>
    </w:tbl>
    <w:p w14:paraId="0887FB87" w14:textId="77777777" w:rsidR="00FE3038" w:rsidRDefault="00000000">
      <w:pPr>
        <w:spacing w:before="1000"/>
        <w:jc w:val="center"/>
        <w:rPr>
          <w:lang w:eastAsia="ko-KR"/>
        </w:rPr>
      </w:pPr>
      <w:r>
        <w:rPr>
          <w:color w:val="666666"/>
          <w:sz w:val="17"/>
          <w:lang w:eastAsia="ko-KR"/>
        </w:rPr>
        <w:t>※ 정식 서비스명은 미정이며, 본 문서에서는 편의상 “감성카페 지도”로 표기합니다.</w:t>
      </w:r>
    </w:p>
    <w:p w14:paraId="63C91041" w14:textId="77777777" w:rsidR="00FE303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3817FE1" w14:textId="77777777" w:rsidR="00FE3038" w:rsidRDefault="00000000">
      <w:pPr>
        <w:pStyle w:val="1"/>
      </w:pPr>
      <w:r>
        <w:rPr>
          <w:rFonts w:ascii="NanumSquare Bold" w:eastAsia="NanumSquare Bold" w:hAnsi="NanumSquare Bold"/>
        </w:rPr>
        <w:lastRenderedPageBreak/>
        <w:t>0. Executive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6"/>
      </w:tblGrid>
      <w:tr w:rsidR="00FE3038" w14:paraId="585102F7" w14:textId="77777777">
        <w:trPr>
          <w:jc w:val="center"/>
        </w:trPr>
        <w:tc>
          <w:tcPr>
            <w:tcW w:w="9746" w:type="dxa"/>
            <w:tcBorders>
              <w:top w:val="single" w:sz="8" w:space="0" w:color="7A5C45"/>
              <w:left w:val="single" w:sz="8" w:space="0" w:color="7A5C45"/>
              <w:bottom w:val="single" w:sz="8" w:space="0" w:color="7A5C45"/>
              <w:right w:val="single" w:sz="8" w:space="0" w:color="7A5C45"/>
            </w:tcBorders>
            <w:shd w:val="clear" w:color="auto" w:fill="F4EFE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0A13B4A8" w14:textId="77777777" w:rsidR="00FE3038" w:rsidRDefault="00000000">
            <w:pPr>
              <w:spacing w:after="80"/>
              <w:rPr>
                <w:lang w:eastAsia="ko-KR"/>
              </w:rPr>
            </w:pPr>
            <w:r>
              <w:rPr>
                <w:rFonts w:ascii="NanumSquare Bold" w:eastAsia="NanumSquare Bold" w:hAnsi="NanumSquare Bold"/>
                <w:b/>
                <w:color w:val="4E382A"/>
                <w:lang w:eastAsia="ko-KR"/>
              </w:rPr>
              <w:t>서비스 한 줄 정의</w:t>
            </w:r>
          </w:p>
          <w:p w14:paraId="3106434F" w14:textId="77777777" w:rsidR="00FE3038" w:rsidRDefault="00000000">
            <w:pPr>
              <w:spacing w:after="0" w:line="31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검증된 인스타그램 카페 큐레이터들이 추천한 감성 카페를 지도에서 한 번에 탐색하고, 원하는 분위기와 목적에 따라 찾아볼 수 있는 큐레이션 기반 카페 지도</w:t>
            </w:r>
          </w:p>
        </w:tc>
      </w:tr>
    </w:tbl>
    <w:p w14:paraId="36EBB2B2" w14:textId="77777777" w:rsidR="00FE3038" w:rsidRDefault="00FE3038">
      <w:pPr>
        <w:spacing w:after="0"/>
        <w:rPr>
          <w:lang w:eastAsia="ko-KR"/>
        </w:rPr>
      </w:pPr>
    </w:p>
    <w:p w14:paraId="0B331EE6" w14:textId="77777777" w:rsidR="00FE3038" w:rsidRDefault="00000000">
      <w:pPr>
        <w:pStyle w:val="21"/>
      </w:pPr>
      <w:r>
        <w:rPr>
          <w:rFonts w:ascii="NanumSquare Bold" w:eastAsia="NanumSquare Bold" w:hAnsi="NanumSquare Bold"/>
        </w:rPr>
        <w:t>핵심 기획 방향</w:t>
      </w:r>
    </w:p>
    <w:p w14:paraId="433514ED" w14:textId="34DBDC9B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 xml:space="preserve">인스타그램에 흩어진 감성카페 추천 콘텐츠를 </w:t>
      </w:r>
      <w:r w:rsidR="003B234C">
        <w:rPr>
          <w:rFonts w:eastAsia="맑은 고딕" w:hint="eastAsia"/>
          <w:sz w:val="20"/>
          <w:lang w:eastAsia="ko-KR"/>
        </w:rPr>
        <w:t>하나의</w:t>
      </w:r>
      <w:r w:rsidR="003B234C">
        <w:rPr>
          <w:rFonts w:eastAsia="맑은 고딕" w:hint="eastAsia"/>
          <w:sz w:val="20"/>
          <w:lang w:eastAsia="ko-KR"/>
        </w:rPr>
        <w:t xml:space="preserve"> </w:t>
      </w:r>
      <w:r w:rsidR="003B234C">
        <w:rPr>
          <w:rFonts w:eastAsia="맑은 고딕" w:hint="eastAsia"/>
          <w:sz w:val="20"/>
          <w:lang w:eastAsia="ko-KR"/>
        </w:rPr>
        <w:t>지도로</w:t>
      </w:r>
      <w:r>
        <w:rPr>
          <w:sz w:val="20"/>
          <w:lang w:eastAsia="ko-KR"/>
        </w:rPr>
        <w:t xml:space="preserve"> 통합합니다.</w:t>
      </w:r>
    </w:p>
    <w:p w14:paraId="6670AADA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어바웃이 검증된 큐레이션 계정과 게시물을 직접 선별하고, 큐레이터 승인 후 등록합니다.</w:t>
      </w:r>
    </w:p>
    <w:p w14:paraId="0B575679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카페 기본 정보는 네이버지도 기준으로 연결하고, 네이버지도 리뷰를 LLM으로 분석해 표준 감성 태그를 생성합니다.</w:t>
      </w:r>
    </w:p>
    <w:p w14:paraId="309D1B4D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사용자는 지도·카드 슬라이더·감성 필터·큐레이터별 페이지를 통해 카페를 탐색합니다.</w:t>
      </w:r>
    </w:p>
    <w:p w14:paraId="162D2D6B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카페 상세에서는 큐레이터와 원본 인스타그램 게시물로 직접 연결해 큐레이터에게 실질적인 유입을 제공합니다.</w:t>
      </w:r>
    </w:p>
    <w:p w14:paraId="5E34308B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초기 사업 목표는 유료화가 아니라, 큐레이터 협업을 기반으로 인스타그램에서 빠르게 공유되고 화제가 되는 것입니다.</w:t>
      </w:r>
    </w:p>
    <w:p w14:paraId="13373A10" w14:textId="77777777" w:rsidR="00FE3038" w:rsidRDefault="00000000">
      <w:pPr>
        <w:pStyle w:val="21"/>
      </w:pPr>
      <w:r>
        <w:rPr>
          <w:rFonts w:ascii="NanumSquare Bold" w:eastAsia="NanumSquare Bold" w:hAnsi="NanumSquare Bold"/>
        </w:rPr>
        <w:t>핵심 구조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6"/>
      </w:tblGrid>
      <w:tr w:rsidR="00FE3038" w14:paraId="1321EE4E" w14:textId="77777777">
        <w:trPr>
          <w:jc w:val="center"/>
        </w:trPr>
        <w:tc>
          <w:tcPr>
            <w:tcW w:w="9746" w:type="dxa"/>
            <w:tcBorders>
              <w:top w:val="single" w:sz="8" w:space="0" w:color="7A5C45"/>
              <w:left w:val="single" w:sz="8" w:space="0" w:color="7A5C45"/>
              <w:bottom w:val="single" w:sz="8" w:space="0" w:color="7A5C45"/>
              <w:right w:val="single" w:sz="8" w:space="0" w:color="7A5C45"/>
            </w:tcBorders>
            <w:shd w:val="clear" w:color="auto" w:fill="FBF8F5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8BB2B10" w14:textId="77777777" w:rsidR="00FE3038" w:rsidRDefault="00000000">
            <w:pPr>
              <w:spacing w:after="80"/>
              <w:rPr>
                <w:lang w:eastAsia="ko-KR"/>
              </w:rPr>
            </w:pPr>
            <w:r>
              <w:rPr>
                <w:rFonts w:ascii="NanumSquare Bold" w:eastAsia="NanumSquare Bold" w:hAnsi="NanumSquare Bold"/>
                <w:b/>
                <w:color w:val="4E382A"/>
                <w:lang w:eastAsia="ko-KR"/>
              </w:rPr>
              <w:t>서비스 흐름</w:t>
            </w:r>
          </w:p>
          <w:p w14:paraId="4F6FE7F1" w14:textId="77777777" w:rsidR="00FE3038" w:rsidRDefault="00000000">
            <w:pPr>
              <w:spacing w:after="0" w:line="31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큐레이터 추천 → 카페 장소 데이터 연결 → 네이버지도 리뷰 LLM 분석 → 감성 태그 생성 → 지도와 필터로 탐색 → 큐레이터 인스타그램 유입</w:t>
            </w:r>
          </w:p>
        </w:tc>
      </w:tr>
    </w:tbl>
    <w:p w14:paraId="17BFF371" w14:textId="77777777" w:rsidR="00FE3038" w:rsidRDefault="00FE3038">
      <w:pPr>
        <w:spacing w:after="0"/>
        <w:rPr>
          <w:lang w:eastAsia="ko-KR"/>
        </w:rPr>
      </w:pPr>
    </w:p>
    <w:p w14:paraId="39EAE601" w14:textId="77777777" w:rsidR="00FE3038" w:rsidRDefault="00000000">
      <w:pPr>
        <w:pStyle w:val="21"/>
      </w:pPr>
      <w:r>
        <w:rPr>
          <w:rFonts w:ascii="NanumSquare Bold" w:eastAsia="NanumSquare Bold" w:hAnsi="NanumSquare Bold"/>
        </w:rPr>
        <w:t>MVP 핵심 기능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6690"/>
      </w:tblGrid>
      <w:tr w:rsidR="00FE3038" w14:paraId="317789B5" w14:textId="77777777" w:rsidTr="003B234C">
        <w:trPr>
          <w:tblHeader/>
          <w:jc w:val="center"/>
        </w:trPr>
        <w:tc>
          <w:tcPr>
            <w:tcW w:w="1814" w:type="dxa"/>
            <w:shd w:val="clear" w:color="auto" w:fill="7A5C4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38697CC" w14:textId="77777777" w:rsidR="00FE3038" w:rsidRDefault="00000000">
            <w:pPr>
              <w:spacing w:after="0"/>
              <w:jc w:val="center"/>
            </w:pPr>
            <w:r>
              <w:rPr>
                <w:rFonts w:ascii="NanumSquare Bold" w:eastAsia="NanumSquare Bold" w:hAnsi="NanumSquare Bold"/>
                <w:b/>
                <w:color w:val="FFFFFF"/>
                <w:sz w:val="19"/>
              </w:rPr>
              <w:t>영역</w:t>
            </w:r>
          </w:p>
        </w:tc>
        <w:tc>
          <w:tcPr>
            <w:tcW w:w="6690" w:type="dxa"/>
            <w:shd w:val="clear" w:color="auto" w:fill="7A5C4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D7A2202" w14:textId="77777777" w:rsidR="00FE3038" w:rsidRDefault="00000000">
            <w:pPr>
              <w:spacing w:after="0"/>
              <w:jc w:val="center"/>
            </w:pPr>
            <w:r>
              <w:rPr>
                <w:rFonts w:ascii="NanumSquare Bold" w:eastAsia="NanumSquare Bold" w:hAnsi="NanumSquare Bold"/>
                <w:b/>
                <w:color w:val="FFFFFF"/>
                <w:sz w:val="19"/>
              </w:rPr>
              <w:t>MVP 기능</w:t>
            </w:r>
          </w:p>
        </w:tc>
      </w:tr>
      <w:tr w:rsidR="00FE3038" w14:paraId="7FD53F2B" w14:textId="77777777" w:rsidTr="003B234C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EABC92" w14:textId="77777777" w:rsidR="00FE3038" w:rsidRDefault="00000000">
            <w:pPr>
              <w:spacing w:after="0" w:line="288" w:lineRule="auto"/>
            </w:pPr>
            <w:r>
              <w:rPr>
                <w:sz w:val="18"/>
              </w:rPr>
              <w:t>탐색</w:t>
            </w:r>
          </w:p>
        </w:tc>
        <w:tc>
          <w:tcPr>
            <w:tcW w:w="66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510262" w14:textId="77777777" w:rsidR="00FE3038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전국 지도, 이미지형 마커, 카드 슬라이더, 지역 검색</w:t>
            </w:r>
          </w:p>
        </w:tc>
      </w:tr>
      <w:tr w:rsidR="00FE3038" w14:paraId="182FD91F" w14:textId="77777777" w:rsidTr="003B234C">
        <w:trPr>
          <w:jc w:val="center"/>
        </w:trPr>
        <w:tc>
          <w:tcPr>
            <w:tcW w:w="1814" w:type="dxa"/>
            <w:shd w:val="clear" w:color="auto" w:fill="FAF8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E53F18" w14:textId="77777777" w:rsidR="00FE3038" w:rsidRDefault="00000000">
            <w:pPr>
              <w:spacing w:after="0" w:line="288" w:lineRule="auto"/>
            </w:pPr>
            <w:r>
              <w:rPr>
                <w:sz w:val="18"/>
              </w:rPr>
              <w:t>분류</w:t>
            </w:r>
          </w:p>
        </w:tc>
        <w:tc>
          <w:tcPr>
            <w:tcW w:w="6690" w:type="dxa"/>
            <w:shd w:val="clear" w:color="auto" w:fill="FAF8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259E8" w14:textId="17D50BB8" w:rsidR="00FE3038" w:rsidRPr="003B234C" w:rsidRDefault="00000000">
            <w:pPr>
              <w:spacing w:after="0" w:line="288" w:lineRule="auto"/>
              <w:rPr>
                <w:rFonts w:eastAsia="맑은 고딕" w:hint="eastAsia"/>
                <w:lang w:eastAsia="ko-KR"/>
              </w:rPr>
            </w:pPr>
            <w:r>
              <w:rPr>
                <w:sz w:val="18"/>
                <w:lang w:eastAsia="ko-KR"/>
              </w:rPr>
              <w:t>감성 태그 필터</w:t>
            </w:r>
            <w:r w:rsidR="003B234C">
              <w:rPr>
                <w:rFonts w:eastAsia="맑은 고딕" w:hint="eastAsia"/>
                <w:sz w:val="18"/>
                <w:lang w:eastAsia="ko-KR"/>
              </w:rPr>
              <w:t>(first tab)</w:t>
            </w:r>
            <w:r>
              <w:rPr>
                <w:sz w:val="18"/>
                <w:lang w:eastAsia="ko-KR"/>
              </w:rPr>
              <w:t>, 큐레이터별 필터</w:t>
            </w:r>
            <w:r w:rsidR="003B234C">
              <w:rPr>
                <w:rFonts w:eastAsia="맑은 고딕" w:hint="eastAsia"/>
                <w:sz w:val="18"/>
                <w:lang w:eastAsia="ko-KR"/>
              </w:rPr>
              <w:t>(second tab)</w:t>
            </w:r>
          </w:p>
        </w:tc>
      </w:tr>
      <w:tr w:rsidR="00FE3038" w14:paraId="23297CFF" w14:textId="77777777" w:rsidTr="003B234C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A94ACE" w14:textId="77777777" w:rsidR="00FE3038" w:rsidRDefault="00000000">
            <w:pPr>
              <w:spacing w:after="0" w:line="288" w:lineRule="auto"/>
            </w:pPr>
            <w:r>
              <w:rPr>
                <w:sz w:val="18"/>
              </w:rPr>
              <w:t>상세</w:t>
            </w:r>
          </w:p>
        </w:tc>
        <w:tc>
          <w:tcPr>
            <w:tcW w:w="66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A7CB27" w14:textId="2820F178" w:rsidR="00FE3038" w:rsidRPr="003B234C" w:rsidRDefault="00000000">
            <w:pPr>
              <w:spacing w:after="0" w:line="288" w:lineRule="auto"/>
              <w:rPr>
                <w:rFonts w:eastAsia="맑은 고딕" w:hint="eastAsia"/>
                <w:lang w:eastAsia="ko-KR"/>
              </w:rPr>
            </w:pPr>
            <w:r>
              <w:rPr>
                <w:sz w:val="18"/>
                <w:lang w:eastAsia="ko-KR"/>
              </w:rPr>
              <w:t xml:space="preserve">카페 기본 정보, 감성 태그, </w:t>
            </w:r>
            <w:r w:rsidR="003B234C">
              <w:rPr>
                <w:rFonts w:ascii="맑은 고딕" w:eastAsia="맑은 고딕" w:hAnsi="맑은 고딕" w:cs="맑은 고딕" w:hint="eastAsia"/>
                <w:sz w:val="18"/>
                <w:lang w:eastAsia="ko-KR"/>
              </w:rPr>
              <w:t>대표 큐레이터, 원본 인스타그램 연결</w:t>
            </w:r>
          </w:p>
        </w:tc>
      </w:tr>
      <w:tr w:rsidR="003B234C" w14:paraId="329E2115" w14:textId="77777777" w:rsidTr="003B234C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D16B6" w14:textId="3795FF59" w:rsidR="003B234C" w:rsidRDefault="003B234C">
            <w:pPr>
              <w:spacing w:after="0" w:line="288" w:lineRule="auto"/>
            </w:pPr>
            <w:r>
              <w:rPr>
                <w:sz w:val="18"/>
              </w:rPr>
              <w:t>파트너</w:t>
            </w:r>
          </w:p>
        </w:tc>
        <w:tc>
          <w:tcPr>
            <w:tcW w:w="66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CEFF3" w14:textId="76B6F392" w:rsidR="003B234C" w:rsidRDefault="003B234C">
            <w:pPr>
              <w:spacing w:after="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큐레이터 전용 페이지, 추천 카페 모아보기</w:t>
            </w:r>
          </w:p>
        </w:tc>
      </w:tr>
      <w:tr w:rsidR="003B234C" w14:paraId="01B2CA4F" w14:textId="77777777" w:rsidTr="003B234C">
        <w:trPr>
          <w:jc w:val="center"/>
        </w:trPr>
        <w:tc>
          <w:tcPr>
            <w:tcW w:w="1814" w:type="dxa"/>
            <w:shd w:val="clear" w:color="auto" w:fill="FAF8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7FA5E" w14:textId="382824CA" w:rsidR="003B234C" w:rsidRDefault="003B234C">
            <w:pPr>
              <w:spacing w:after="0" w:line="288" w:lineRule="auto"/>
            </w:pPr>
            <w:r>
              <w:rPr>
                <w:sz w:val="18"/>
              </w:rPr>
              <w:t>평가</w:t>
            </w:r>
          </w:p>
        </w:tc>
        <w:tc>
          <w:tcPr>
            <w:tcW w:w="6690" w:type="dxa"/>
            <w:shd w:val="clear" w:color="auto" w:fill="FAF8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FCDCE2" w14:textId="3BCA0E1E" w:rsidR="003B234C" w:rsidRDefault="003B234C">
            <w:pPr>
              <w:spacing w:after="0" w:line="288" w:lineRule="auto"/>
              <w:rPr>
                <w:lang w:eastAsia="ko-KR"/>
              </w:rPr>
            </w:pPr>
          </w:p>
        </w:tc>
      </w:tr>
      <w:tr w:rsidR="003B234C" w14:paraId="6148A004" w14:textId="77777777" w:rsidTr="003B234C">
        <w:trPr>
          <w:jc w:val="center"/>
        </w:trPr>
        <w:tc>
          <w:tcPr>
            <w:tcW w:w="1814" w:type="dxa"/>
            <w:shd w:val="clear" w:color="auto" w:fill="FAF8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7E415" w14:textId="2E042078" w:rsidR="003B234C" w:rsidRDefault="003B234C">
            <w:pPr>
              <w:spacing w:after="0" w:line="288" w:lineRule="auto"/>
            </w:pPr>
          </w:p>
        </w:tc>
        <w:tc>
          <w:tcPr>
            <w:tcW w:w="6690" w:type="dxa"/>
            <w:shd w:val="clear" w:color="auto" w:fill="FAF8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C5D9FE" w14:textId="547F2D92" w:rsidR="003B234C" w:rsidRDefault="003B234C">
            <w:pPr>
              <w:spacing w:after="0" w:line="288" w:lineRule="auto"/>
            </w:pPr>
          </w:p>
        </w:tc>
      </w:tr>
    </w:tbl>
    <w:p w14:paraId="1A189B05" w14:textId="27BD564F" w:rsidR="00FE3038" w:rsidRDefault="00000000" w:rsidP="003B234C">
      <w:r>
        <w:rPr>
          <w:rFonts w:ascii="맑은 고딕" w:eastAsia="맑은 고딕" w:hAnsi="맑은 고딕" w:cs="맑은 고딕" w:hint="eastAsia"/>
        </w:rPr>
        <w:lastRenderedPageBreak/>
        <w:t>목차</w:t>
      </w:r>
    </w:p>
    <w:p w14:paraId="3CFFDE3E" w14:textId="77777777" w:rsidR="00FE3038" w:rsidRDefault="00000000">
      <w:pPr>
        <w:spacing w:after="60"/>
        <w:ind w:left="227"/>
      </w:pPr>
      <w:r>
        <w:rPr>
          <w:sz w:val="20"/>
        </w:rPr>
        <w:t>1. 서비스 정의</w:t>
      </w:r>
    </w:p>
    <w:p w14:paraId="3EFDB8AE" w14:textId="77777777" w:rsidR="00FE3038" w:rsidRDefault="00000000">
      <w:pPr>
        <w:spacing w:after="60"/>
        <w:ind w:left="227"/>
      </w:pPr>
      <w:r>
        <w:rPr>
          <w:sz w:val="20"/>
        </w:rPr>
        <w:t>2. 기획 배경과 문제 정의</w:t>
      </w:r>
    </w:p>
    <w:p w14:paraId="26A2C1FB" w14:textId="77777777" w:rsidR="00FE3038" w:rsidRDefault="00000000">
      <w:pPr>
        <w:spacing w:after="60"/>
        <w:ind w:left="227"/>
      </w:pPr>
      <w:r>
        <w:rPr>
          <w:sz w:val="20"/>
        </w:rPr>
        <w:t>3. 핵심 해결 방식</w:t>
      </w:r>
    </w:p>
    <w:p w14:paraId="4CF87AB2" w14:textId="77777777" w:rsidR="00FE3038" w:rsidRDefault="00000000">
      <w:pPr>
        <w:spacing w:after="60"/>
        <w:ind w:left="227"/>
      </w:pPr>
      <w:r>
        <w:rPr>
          <w:sz w:val="20"/>
        </w:rPr>
        <w:t>4. 서비스 목표</w:t>
      </w:r>
    </w:p>
    <w:p w14:paraId="7387E790" w14:textId="77777777" w:rsidR="00FE3038" w:rsidRDefault="00000000">
      <w:pPr>
        <w:spacing w:after="60"/>
        <w:ind w:left="227"/>
      </w:pPr>
      <w:r>
        <w:rPr>
          <w:sz w:val="20"/>
        </w:rPr>
        <w:t>5. 핵심 이용자</w:t>
      </w:r>
    </w:p>
    <w:p w14:paraId="3FCB648A" w14:textId="77777777" w:rsidR="00FE3038" w:rsidRDefault="00000000">
      <w:pPr>
        <w:spacing w:after="60"/>
        <w:ind w:left="227"/>
      </w:pPr>
      <w:r>
        <w:rPr>
          <w:sz w:val="20"/>
        </w:rPr>
        <w:t>6. 큐레이터 협업 구조</w:t>
      </w:r>
    </w:p>
    <w:p w14:paraId="78DCEB41" w14:textId="77777777" w:rsidR="00FE3038" w:rsidRDefault="00000000">
      <w:pPr>
        <w:spacing w:after="60"/>
        <w:ind w:left="227"/>
      </w:pPr>
      <w:r>
        <w:rPr>
          <w:sz w:val="20"/>
        </w:rPr>
        <w:t>7. 콘텐츠 노출 방식</w:t>
      </w:r>
    </w:p>
    <w:p w14:paraId="4E3A16BF" w14:textId="77777777" w:rsidR="00FE3038" w:rsidRDefault="00000000">
      <w:pPr>
        <w:spacing w:after="60"/>
        <w:ind w:left="227"/>
      </w:pPr>
      <w:r>
        <w:rPr>
          <w:sz w:val="20"/>
        </w:rPr>
        <w:t>8. 중복 추천 처리</w:t>
      </w:r>
    </w:p>
    <w:p w14:paraId="25877A3A" w14:textId="77777777" w:rsidR="00FE3038" w:rsidRDefault="00000000">
      <w:pPr>
        <w:spacing w:after="60"/>
        <w:ind w:left="227"/>
      </w:pPr>
      <w:r>
        <w:rPr>
          <w:sz w:val="20"/>
        </w:rPr>
        <w:t>9. 데이터 구축 구조</w:t>
      </w:r>
    </w:p>
    <w:p w14:paraId="5968B891" w14:textId="77777777" w:rsidR="00FE3038" w:rsidRDefault="00000000">
      <w:pPr>
        <w:spacing w:after="60"/>
        <w:ind w:left="227"/>
      </w:pPr>
      <w:r>
        <w:rPr>
          <w:sz w:val="20"/>
        </w:rPr>
        <w:t>10. LLM 감성 태그 생성</w:t>
      </w:r>
    </w:p>
    <w:p w14:paraId="217D870B" w14:textId="77777777" w:rsidR="00FE3038" w:rsidRDefault="00000000">
      <w:pPr>
        <w:spacing w:after="60"/>
        <w:ind w:left="227"/>
      </w:pPr>
      <w:r>
        <w:rPr>
          <w:sz w:val="20"/>
        </w:rPr>
        <w:t>11. 초기 필터 체계</w:t>
      </w:r>
    </w:p>
    <w:p w14:paraId="67B267D7" w14:textId="77777777" w:rsidR="00FE3038" w:rsidRDefault="00000000">
      <w:pPr>
        <w:spacing w:after="60"/>
        <w:ind w:left="227"/>
      </w:pPr>
      <w:r>
        <w:rPr>
          <w:sz w:val="20"/>
        </w:rPr>
        <w:t>12. 일반 이용자 평가 구조</w:t>
      </w:r>
    </w:p>
    <w:p w14:paraId="4246A1CF" w14:textId="77777777" w:rsidR="00FE3038" w:rsidRDefault="00000000">
      <w:pPr>
        <w:spacing w:after="60"/>
        <w:ind w:left="227"/>
      </w:pPr>
      <w:r>
        <w:rPr>
          <w:sz w:val="20"/>
        </w:rPr>
        <w:t>13. 핵심 화면</w:t>
      </w:r>
    </w:p>
    <w:p w14:paraId="2ABA61F6" w14:textId="77777777" w:rsidR="00FE3038" w:rsidRDefault="00000000">
      <w:pPr>
        <w:spacing w:after="60"/>
        <w:ind w:left="227"/>
      </w:pPr>
      <w:r>
        <w:rPr>
          <w:sz w:val="20"/>
        </w:rPr>
        <w:t>14. MVP 범위</w:t>
      </w:r>
    </w:p>
    <w:p w14:paraId="4B4CD316" w14:textId="77777777" w:rsidR="00FE3038" w:rsidRDefault="00000000">
      <w:pPr>
        <w:spacing w:after="60"/>
        <w:ind w:left="227"/>
      </w:pPr>
      <w:r>
        <w:rPr>
          <w:sz w:val="20"/>
        </w:rPr>
        <w:t>15. 출시 및 바이럴 전략</w:t>
      </w:r>
    </w:p>
    <w:p w14:paraId="5D4AE016" w14:textId="77777777" w:rsidR="00FE3038" w:rsidRDefault="00000000">
      <w:pPr>
        <w:spacing w:after="60"/>
        <w:ind w:left="227"/>
      </w:pPr>
      <w:r>
        <w:rPr>
          <w:sz w:val="20"/>
        </w:rPr>
        <w:t>16. 핵심 성과지표</w:t>
      </w:r>
    </w:p>
    <w:p w14:paraId="1C8397D1" w14:textId="77777777" w:rsidR="00FE3038" w:rsidRDefault="00000000">
      <w:pPr>
        <w:spacing w:after="60"/>
        <w:ind w:left="227"/>
      </w:pPr>
      <w:r>
        <w:rPr>
          <w:sz w:val="20"/>
        </w:rPr>
        <w:t>17. 향후 확장</w:t>
      </w:r>
    </w:p>
    <w:p w14:paraId="7F63EF02" w14:textId="77777777" w:rsidR="00FE3038" w:rsidRDefault="00000000">
      <w:pPr>
        <w:spacing w:after="60"/>
        <w:ind w:left="227"/>
      </w:pPr>
      <w:r>
        <w:rPr>
          <w:sz w:val="20"/>
        </w:rPr>
        <w:t>18. 브랜드 방향</w:t>
      </w:r>
    </w:p>
    <w:p w14:paraId="37D527DF" w14:textId="77777777" w:rsidR="00FE3038" w:rsidRDefault="00000000">
      <w:pPr>
        <w:spacing w:after="60"/>
        <w:ind w:left="227"/>
      </w:pPr>
      <w:r>
        <w:rPr>
          <w:sz w:val="20"/>
        </w:rPr>
        <w:t>19. 핵심 리스크와 검토사항</w:t>
      </w:r>
    </w:p>
    <w:p w14:paraId="07677181" w14:textId="77777777" w:rsidR="00FE3038" w:rsidRDefault="00000000">
      <w:r>
        <w:br w:type="page"/>
      </w:r>
    </w:p>
    <w:p w14:paraId="267A0D06" w14:textId="77777777" w:rsidR="00FE3038" w:rsidRDefault="00000000">
      <w:pPr>
        <w:pStyle w:val="1"/>
      </w:pPr>
      <w:r>
        <w:rPr>
          <w:rFonts w:ascii="NanumSquare Bold" w:eastAsia="NanumSquare Bold" w:hAnsi="NanumSquare Bold"/>
        </w:rPr>
        <w:lastRenderedPageBreak/>
        <w:t>1. 서비스 정의</w:t>
      </w:r>
    </w:p>
    <w:p w14:paraId="33526AA2" w14:textId="77777777" w:rsidR="00FE3038" w:rsidRDefault="00000000">
      <w:pPr>
        <w:rPr>
          <w:lang w:eastAsia="ko-KR"/>
        </w:rPr>
      </w:pPr>
      <w:r>
        <w:rPr>
          <w:lang w:eastAsia="ko-KR"/>
        </w:rPr>
        <w:t>검증된 인스타그램 카페 큐레이터들의 추천을 장소 단위로 모아, 사용자가 지도와 감성 필터를 통해 원하는 카페를 찾고 원본 큐레이션 콘텐츠까지 확인할 수 있는 서비스입니다.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6"/>
      </w:tblGrid>
      <w:tr w:rsidR="00FE3038" w14:paraId="473859D7" w14:textId="77777777">
        <w:trPr>
          <w:jc w:val="center"/>
        </w:trPr>
        <w:tc>
          <w:tcPr>
            <w:tcW w:w="9746" w:type="dxa"/>
            <w:tcBorders>
              <w:top w:val="single" w:sz="8" w:space="0" w:color="7A5C45"/>
              <w:left w:val="single" w:sz="8" w:space="0" w:color="7A5C45"/>
              <w:bottom w:val="single" w:sz="8" w:space="0" w:color="7A5C45"/>
              <w:right w:val="single" w:sz="8" w:space="0" w:color="7A5C45"/>
            </w:tcBorders>
            <w:shd w:val="clear" w:color="auto" w:fill="F4EFE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BD19F51" w14:textId="77777777" w:rsidR="00FE3038" w:rsidRDefault="00000000">
            <w:pPr>
              <w:spacing w:after="80"/>
              <w:rPr>
                <w:lang w:eastAsia="ko-KR"/>
              </w:rPr>
            </w:pPr>
            <w:r>
              <w:rPr>
                <w:rFonts w:ascii="NanumSquare Bold" w:eastAsia="NanumSquare Bold" w:hAnsi="NanumSquare Bold"/>
                <w:b/>
                <w:color w:val="4E382A"/>
                <w:lang w:eastAsia="ko-KR"/>
              </w:rPr>
              <w:t>핵심 차별점</w:t>
            </w:r>
          </w:p>
          <w:p w14:paraId="33D9D7CB" w14:textId="77777777" w:rsidR="00FE3038" w:rsidRDefault="00000000">
            <w:pPr>
              <w:spacing w:after="0" w:line="31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일반 사용자의 불특정 리뷰를 모은 지도가 아니라, 어바웃이 직접 확인한 큐레이션 계정과 콘텐츠를 기반으로 시작하는 “검증된 추천 지도”입니다.</w:t>
            </w:r>
          </w:p>
        </w:tc>
      </w:tr>
    </w:tbl>
    <w:p w14:paraId="57DB77CD" w14:textId="77777777" w:rsidR="00FE3038" w:rsidRDefault="00FE3038">
      <w:pPr>
        <w:spacing w:after="0"/>
        <w:rPr>
          <w:lang w:eastAsia="ko-KR"/>
        </w:rPr>
      </w:pPr>
    </w:p>
    <w:p w14:paraId="198FE67E" w14:textId="77777777" w:rsidR="00FE3038" w:rsidRDefault="00000000">
      <w:pPr>
        <w:pStyle w:val="1"/>
        <w:rPr>
          <w:lang w:eastAsia="ko-KR"/>
        </w:rPr>
      </w:pPr>
      <w:r>
        <w:rPr>
          <w:rFonts w:ascii="NanumSquare Bold" w:eastAsia="NanumSquare Bold" w:hAnsi="NanumSquare Bold"/>
          <w:lang w:eastAsia="ko-KR"/>
        </w:rPr>
        <w:t>2. 기획 배경과 문제 정의</w:t>
      </w:r>
    </w:p>
    <w:p w14:paraId="408A1C48" w14:textId="77777777" w:rsidR="00FE3038" w:rsidRDefault="00000000">
      <w:pPr>
        <w:rPr>
          <w:lang w:eastAsia="ko-KR"/>
        </w:rPr>
      </w:pPr>
      <w:r>
        <w:rPr>
          <w:lang w:eastAsia="ko-KR"/>
        </w:rPr>
        <w:t>인스타그램에는 감성 카페를 전문적으로 소개하는 큐레이션 계정이 많습니다. 그러나 추천 콘텐츠가 각 계정과 게시물에 흩어져 있어 사용자가 다시 찾거나 비교하기 어렵습니다.</w:t>
      </w:r>
    </w:p>
    <w:p w14:paraId="0D6BCBF4" w14:textId="77777777" w:rsidR="00FE3038" w:rsidRDefault="00000000">
      <w:pPr>
        <w:pStyle w:val="21"/>
      </w:pPr>
      <w:r>
        <w:rPr>
          <w:rFonts w:ascii="NanumSquare Bold" w:eastAsia="NanumSquare Bold" w:hAnsi="NanumSquare Bold"/>
        </w:rPr>
        <w:t>2.1 사용자가 겪는 문제</w:t>
      </w:r>
    </w:p>
    <w:p w14:paraId="7B7C024A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인스타그램에서 봤던 카페를 다시 찾기 어렵습니다.</w:t>
      </w:r>
    </w:p>
    <w:p w14:paraId="5F70C8FE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현재 위치나 지역을 기준으로 주변 추천 카페를 한 번에 보기 어렵습니다.</w:t>
      </w:r>
    </w:p>
    <w:p w14:paraId="04DB98B6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원하는 인테리어, 분위기, 이용 목적에 맞는 카페를 검색하기 어렵습니다.</w:t>
      </w:r>
    </w:p>
    <w:p w14:paraId="777E28D3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일반 광고성 콘텐츠와 신뢰할 수 있는 큐레이터 추천을 구분하기 어렵습니다.</w:t>
      </w:r>
    </w:p>
    <w:p w14:paraId="3DF11506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여러 큐레이터의 추천을 확인하려면 각 계정을 개별적으로 탐색해야 합니다.</w:t>
      </w:r>
    </w:p>
    <w:p w14:paraId="64C05015" w14:textId="77777777" w:rsidR="00FE3038" w:rsidRDefault="00000000">
      <w:pPr>
        <w:pStyle w:val="21"/>
      </w:pPr>
      <w:r>
        <w:rPr>
          <w:rFonts w:ascii="NanumSquare Bold" w:eastAsia="NanumSquare Bold" w:hAnsi="NanumSquare Bold"/>
        </w:rPr>
        <w:t>2.2 큐레이터가 겪는 문제</w:t>
      </w:r>
    </w:p>
    <w:p w14:paraId="40CD2BB7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과거 게시물은 피드 아래로 내려가며 지속적으로 노출되기 어렵습니다.</w:t>
      </w:r>
    </w:p>
    <w:p w14:paraId="1A12EF83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팔로워가 장소를 검색하는 순간 큐레이터 콘텐츠와 연결되기 어렵습니다.</w:t>
      </w:r>
    </w:p>
    <w:p w14:paraId="637B3ADF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추천한 카페를 지역별·분위기별로 다시 정리해 보여줄 공간이 없습니다.</w:t>
      </w:r>
    </w:p>
    <w:p w14:paraId="098E6564" w14:textId="77777777" w:rsidR="00FE3038" w:rsidRDefault="00000000">
      <w:pPr>
        <w:pStyle w:val="1"/>
        <w:rPr>
          <w:lang w:eastAsia="ko-KR"/>
        </w:rPr>
      </w:pPr>
      <w:r>
        <w:rPr>
          <w:rFonts w:ascii="NanumSquare Bold" w:eastAsia="NanumSquare Bold" w:hAnsi="NanumSquare Bold"/>
          <w:lang w:eastAsia="ko-KR"/>
        </w:rPr>
        <w:t>3. 핵심 해결 방식</w:t>
      </w:r>
    </w:p>
    <w:p w14:paraId="36D461C7" w14:textId="77777777" w:rsidR="00FE3038" w:rsidRDefault="00000000">
      <w:pPr>
        <w:rPr>
          <w:lang w:eastAsia="ko-KR"/>
        </w:rPr>
      </w:pPr>
      <w:r>
        <w:rPr>
          <w:lang w:eastAsia="ko-KR"/>
        </w:rPr>
        <w:t>흩어진 큐레이터의 추천 콘텐츠를 장소 단위로 정리해 지도에 표시합니다. 사용자는 지도에서 카페를 탐색하고, 해당 카페를 추천한 큐레이터와 원본 인스타그램 게시물을 확인할 수 있습니다.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6"/>
      </w:tblGrid>
      <w:tr w:rsidR="00FE3038" w14:paraId="709E2242" w14:textId="77777777">
        <w:trPr>
          <w:jc w:val="center"/>
        </w:trPr>
        <w:tc>
          <w:tcPr>
            <w:tcW w:w="9746" w:type="dxa"/>
            <w:tcBorders>
              <w:top w:val="single" w:sz="8" w:space="0" w:color="7A5C45"/>
              <w:left w:val="single" w:sz="8" w:space="0" w:color="7A5C45"/>
              <w:bottom w:val="single" w:sz="8" w:space="0" w:color="7A5C45"/>
              <w:right w:val="single" w:sz="8" w:space="0" w:color="7A5C45"/>
            </w:tcBorders>
            <w:shd w:val="clear" w:color="auto" w:fill="F4EFE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0CB7EED4" w14:textId="77777777" w:rsidR="00FE3038" w:rsidRDefault="00000000">
            <w:pPr>
              <w:spacing w:after="80"/>
              <w:rPr>
                <w:lang w:eastAsia="ko-KR"/>
              </w:rPr>
            </w:pPr>
            <w:r>
              <w:rPr>
                <w:rFonts w:ascii="NanumSquare Bold" w:eastAsia="NanumSquare Bold" w:hAnsi="NanumSquare Bold"/>
                <w:b/>
                <w:color w:val="4E382A"/>
                <w:lang w:eastAsia="ko-KR"/>
              </w:rPr>
              <w:t>핵심 구조</w:t>
            </w:r>
          </w:p>
          <w:p w14:paraId="07520533" w14:textId="77777777" w:rsidR="00FE3038" w:rsidRDefault="00000000">
            <w:pPr>
              <w:spacing w:after="0" w:line="31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큐레이터 추천 → 카페 장소 데이터 연결 → 리뷰 LLM 분석 → 감성 태그 생성 → 지도와 필터로 탐색 → 큐레이터 인스타그램 유입</w:t>
            </w:r>
          </w:p>
        </w:tc>
      </w:tr>
    </w:tbl>
    <w:p w14:paraId="7D9528AC" w14:textId="77777777" w:rsidR="00FE3038" w:rsidRDefault="00FE3038">
      <w:pPr>
        <w:spacing w:after="0"/>
        <w:rPr>
          <w:lang w:eastAsia="ko-KR"/>
        </w:rPr>
      </w:pPr>
    </w:p>
    <w:p w14:paraId="5E46417F" w14:textId="77777777" w:rsidR="00FE3038" w:rsidRDefault="00000000">
      <w:pPr>
        <w:rPr>
          <w:lang w:eastAsia="ko-KR"/>
        </w:rPr>
      </w:pPr>
      <w:r>
        <w:rPr>
          <w:lang w:eastAsia="ko-KR"/>
        </w:rPr>
        <w:lastRenderedPageBreak/>
        <w:t>카공지도의 지도 탐색, 목적별 필터, 장소 상세, AI 분석 구조를 기술적 기반으로 활용하되 감성카페 서비스는 별도의 탭과 독립 데이터 구조로 운영합니다.</w:t>
      </w:r>
    </w:p>
    <w:p w14:paraId="484B9E72" w14:textId="77777777" w:rsidR="00FE3038" w:rsidRDefault="00000000">
      <w:pPr>
        <w:pStyle w:val="1"/>
      </w:pPr>
      <w:r>
        <w:rPr>
          <w:rFonts w:ascii="NanumSquare Bold" w:eastAsia="NanumSquare Bold" w:hAnsi="NanumSquare Bold"/>
        </w:rPr>
        <w:t>4. 서비스 목표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6576"/>
      </w:tblGrid>
      <w:tr w:rsidR="00FE3038" w14:paraId="041B9BA6" w14:textId="77777777">
        <w:trPr>
          <w:tblHeader/>
          <w:jc w:val="center"/>
        </w:trPr>
        <w:tc>
          <w:tcPr>
            <w:tcW w:w="1928" w:type="dxa"/>
            <w:shd w:val="clear" w:color="auto" w:fill="7A5C4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80A582E" w14:textId="77777777" w:rsidR="00FE3038" w:rsidRDefault="00000000">
            <w:pPr>
              <w:spacing w:after="0"/>
              <w:jc w:val="center"/>
            </w:pPr>
            <w:r>
              <w:rPr>
                <w:rFonts w:ascii="NanumSquare Bold" w:eastAsia="NanumSquare Bold" w:hAnsi="NanumSquare Bold"/>
                <w:b/>
                <w:color w:val="FFFFFF"/>
                <w:sz w:val="19"/>
              </w:rPr>
              <w:t>구분</w:t>
            </w:r>
          </w:p>
        </w:tc>
        <w:tc>
          <w:tcPr>
            <w:tcW w:w="6576" w:type="dxa"/>
            <w:shd w:val="clear" w:color="auto" w:fill="7A5C4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FE58B3D" w14:textId="77777777" w:rsidR="00FE3038" w:rsidRDefault="00000000">
            <w:pPr>
              <w:spacing w:after="0"/>
              <w:jc w:val="center"/>
            </w:pPr>
            <w:r>
              <w:rPr>
                <w:rFonts w:ascii="NanumSquare Bold" w:eastAsia="NanumSquare Bold" w:hAnsi="NanumSquare Bold"/>
                <w:b/>
                <w:color w:val="FFFFFF"/>
                <w:sz w:val="19"/>
              </w:rPr>
              <w:t>목표</w:t>
            </w:r>
          </w:p>
        </w:tc>
      </w:tr>
      <w:tr w:rsidR="00FE3038" w14:paraId="304ACF88" w14:textId="77777777">
        <w:trPr>
          <w:jc w:val="center"/>
        </w:trPr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2EE5C7" w14:textId="77777777" w:rsidR="00FE3038" w:rsidRDefault="00000000">
            <w:pPr>
              <w:spacing w:after="0" w:line="288" w:lineRule="auto"/>
            </w:pPr>
            <w:r>
              <w:rPr>
                <w:sz w:val="18"/>
              </w:rPr>
              <w:t>서비스의 본질</w:t>
            </w:r>
          </w:p>
        </w:tc>
        <w:tc>
          <w:tcPr>
            <w:tcW w:w="65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1DF28" w14:textId="77777777" w:rsidR="00FE3038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신뢰할 수 있는 감성카페 큐레이션을 지도에서 탐색하게 만드는 것</w:t>
            </w:r>
          </w:p>
        </w:tc>
      </w:tr>
      <w:tr w:rsidR="00FE3038" w14:paraId="7D393C6A" w14:textId="77777777">
        <w:trPr>
          <w:jc w:val="center"/>
        </w:trPr>
        <w:tc>
          <w:tcPr>
            <w:tcW w:w="1928" w:type="dxa"/>
            <w:shd w:val="clear" w:color="auto" w:fill="FAF8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8719E" w14:textId="77777777" w:rsidR="00FE3038" w:rsidRDefault="00000000">
            <w:pPr>
              <w:spacing w:after="0" w:line="288" w:lineRule="auto"/>
            </w:pPr>
            <w:r>
              <w:rPr>
                <w:sz w:val="18"/>
              </w:rPr>
              <w:t>초기 출시 목표</w:t>
            </w:r>
          </w:p>
        </w:tc>
        <w:tc>
          <w:tcPr>
            <w:tcW w:w="6576" w:type="dxa"/>
            <w:shd w:val="clear" w:color="auto" w:fill="FAF8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B92BC" w14:textId="77777777" w:rsidR="00FE3038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인스타그램 큐레이션 계정과의 협업을 통해 빠르게 공유되고 화제가 되는 것</w:t>
            </w:r>
          </w:p>
        </w:tc>
      </w:tr>
      <w:tr w:rsidR="00FE3038" w14:paraId="477BBFC5" w14:textId="77777777">
        <w:trPr>
          <w:jc w:val="center"/>
        </w:trPr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CFB41C" w14:textId="77777777" w:rsidR="00FE3038" w:rsidRDefault="00000000">
            <w:pPr>
              <w:spacing w:after="0" w:line="288" w:lineRule="auto"/>
            </w:pPr>
            <w:r>
              <w:rPr>
                <w:sz w:val="18"/>
              </w:rPr>
              <w:t>중장기 목표</w:t>
            </w:r>
          </w:p>
        </w:tc>
        <w:tc>
          <w:tcPr>
            <w:tcW w:w="65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D448E" w14:textId="77777777" w:rsidR="00FE3038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감성 카페를 찾을 때 가장 먼저 사용하는 탐색 서비스로 성장하는 것</w:t>
            </w:r>
          </w:p>
        </w:tc>
      </w:tr>
    </w:tbl>
    <w:p w14:paraId="7178CDA4" w14:textId="77777777" w:rsidR="00FE3038" w:rsidRDefault="00FE3038">
      <w:pPr>
        <w:spacing w:after="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6"/>
      </w:tblGrid>
      <w:tr w:rsidR="00FE3038" w14:paraId="6FD9460B" w14:textId="77777777">
        <w:trPr>
          <w:jc w:val="center"/>
        </w:trPr>
        <w:tc>
          <w:tcPr>
            <w:tcW w:w="9746" w:type="dxa"/>
            <w:tcBorders>
              <w:top w:val="single" w:sz="8" w:space="0" w:color="C99835"/>
              <w:left w:val="single" w:sz="8" w:space="0" w:color="C99835"/>
              <w:bottom w:val="single" w:sz="8" w:space="0" w:color="C99835"/>
              <w:right w:val="single" w:sz="8" w:space="0" w:color="C99835"/>
            </w:tcBorders>
            <w:shd w:val="clear" w:color="auto" w:fill="FFF8E8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2760E0E" w14:textId="77777777" w:rsidR="00FE3038" w:rsidRDefault="00000000">
            <w:pPr>
              <w:spacing w:after="80"/>
              <w:rPr>
                <w:lang w:eastAsia="ko-KR"/>
              </w:rPr>
            </w:pPr>
            <w:r>
              <w:rPr>
                <w:rFonts w:ascii="NanumSquare Bold" w:eastAsia="NanumSquare Bold" w:hAnsi="NanumSquare Bold"/>
                <w:b/>
                <w:color w:val="4E382A"/>
                <w:lang w:eastAsia="ko-KR"/>
              </w:rPr>
              <w:t>기획상 구분</w:t>
            </w:r>
          </w:p>
          <w:p w14:paraId="46060421" w14:textId="77777777" w:rsidR="00FE3038" w:rsidRDefault="00000000">
            <w:pPr>
              <w:spacing w:after="0" w:line="31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“인스타에서 밈을 타는 것”은 서비스의 핵심 가치가 아니라 초기 확산 전략과 성공 목표로 정의합니다.</w:t>
            </w:r>
          </w:p>
        </w:tc>
      </w:tr>
    </w:tbl>
    <w:p w14:paraId="7D610EF3" w14:textId="77777777" w:rsidR="00FE3038" w:rsidRDefault="00FE3038">
      <w:pPr>
        <w:spacing w:after="0"/>
        <w:rPr>
          <w:lang w:eastAsia="ko-KR"/>
        </w:rPr>
      </w:pPr>
    </w:p>
    <w:p w14:paraId="0F878355" w14:textId="77777777" w:rsidR="00FE3038" w:rsidRDefault="00000000">
      <w:pPr>
        <w:pStyle w:val="1"/>
        <w:rPr>
          <w:lang w:eastAsia="ko-KR"/>
        </w:rPr>
      </w:pPr>
      <w:r>
        <w:rPr>
          <w:rFonts w:ascii="NanumSquare Bold" w:eastAsia="NanumSquare Bold" w:hAnsi="NanumSquare Bold"/>
          <w:lang w:eastAsia="ko-KR"/>
        </w:rPr>
        <w:t>5. 핵심 이용자</w:t>
      </w:r>
    </w:p>
    <w:p w14:paraId="5CC5FB84" w14:textId="77777777" w:rsidR="00FE3038" w:rsidRDefault="00000000">
      <w:pPr>
        <w:rPr>
          <w:lang w:eastAsia="ko-KR"/>
        </w:rPr>
      </w:pPr>
      <w:r>
        <w:rPr>
          <w:lang w:eastAsia="ko-KR"/>
        </w:rPr>
        <w:t>핵심 이용자를 특정 연령으로 제한하지 않습니다.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6690"/>
      </w:tblGrid>
      <w:tr w:rsidR="00FE3038" w14:paraId="26B1F858" w14:textId="77777777">
        <w:trPr>
          <w:tblHeader/>
          <w:jc w:val="center"/>
        </w:trPr>
        <w:tc>
          <w:tcPr>
            <w:tcW w:w="1814" w:type="dxa"/>
            <w:shd w:val="clear" w:color="auto" w:fill="7A5C4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24ED42A" w14:textId="77777777" w:rsidR="00FE3038" w:rsidRDefault="00000000">
            <w:pPr>
              <w:spacing w:after="0"/>
              <w:jc w:val="center"/>
            </w:pPr>
            <w:r>
              <w:rPr>
                <w:rFonts w:ascii="NanumSquare Bold" w:eastAsia="NanumSquare Bold" w:hAnsi="NanumSquare Bold"/>
                <w:b/>
                <w:color w:val="FFFFFF"/>
                <w:sz w:val="19"/>
              </w:rPr>
              <w:t>구분</w:t>
            </w:r>
          </w:p>
        </w:tc>
        <w:tc>
          <w:tcPr>
            <w:tcW w:w="6690" w:type="dxa"/>
            <w:shd w:val="clear" w:color="auto" w:fill="7A5C4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52E279A" w14:textId="77777777" w:rsidR="00FE3038" w:rsidRDefault="00000000">
            <w:pPr>
              <w:spacing w:after="0"/>
              <w:jc w:val="center"/>
            </w:pPr>
            <w:r>
              <w:rPr>
                <w:rFonts w:ascii="NanumSquare Bold" w:eastAsia="NanumSquare Bold" w:hAnsi="NanumSquare Bold"/>
                <w:b/>
                <w:color w:val="FFFFFF"/>
                <w:sz w:val="19"/>
              </w:rPr>
              <w:t>대상</w:t>
            </w:r>
          </w:p>
        </w:tc>
      </w:tr>
      <w:tr w:rsidR="00FE3038" w14:paraId="009C17BB" w14:textId="77777777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9100B1" w14:textId="77777777" w:rsidR="00FE3038" w:rsidRDefault="00000000">
            <w:pPr>
              <w:spacing w:after="0" w:line="288" w:lineRule="auto"/>
            </w:pPr>
            <w:r>
              <w:rPr>
                <w:sz w:val="18"/>
              </w:rPr>
              <w:t>일반 이용자</w:t>
            </w:r>
          </w:p>
        </w:tc>
        <w:tc>
          <w:tcPr>
            <w:tcW w:w="66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44D09" w14:textId="77777777" w:rsidR="00FE3038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감성 카페를 자주 찾는 사람</w:t>
            </w:r>
          </w:p>
        </w:tc>
      </w:tr>
      <w:tr w:rsidR="00FE3038" w14:paraId="05AECC9D" w14:textId="77777777">
        <w:trPr>
          <w:jc w:val="center"/>
        </w:trPr>
        <w:tc>
          <w:tcPr>
            <w:tcW w:w="1814" w:type="dxa"/>
            <w:shd w:val="clear" w:color="auto" w:fill="FAF8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472304" w14:textId="77777777" w:rsidR="00FE3038" w:rsidRDefault="00000000">
            <w:pPr>
              <w:spacing w:after="0" w:line="288" w:lineRule="auto"/>
            </w:pPr>
            <w:r>
              <w:rPr>
                <w:sz w:val="18"/>
              </w:rPr>
              <w:t>일반 이용자</w:t>
            </w:r>
          </w:p>
        </w:tc>
        <w:tc>
          <w:tcPr>
            <w:tcW w:w="6690" w:type="dxa"/>
            <w:shd w:val="clear" w:color="auto" w:fill="FAF8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175899" w14:textId="77777777" w:rsidR="00FE3038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데이트 장소를 찾는 사람</w:t>
            </w:r>
          </w:p>
        </w:tc>
      </w:tr>
      <w:tr w:rsidR="00FE3038" w14:paraId="129E7C66" w14:textId="77777777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C4D26" w14:textId="77777777" w:rsidR="00FE3038" w:rsidRDefault="00000000">
            <w:pPr>
              <w:spacing w:after="0" w:line="288" w:lineRule="auto"/>
            </w:pPr>
            <w:r>
              <w:rPr>
                <w:sz w:val="18"/>
              </w:rPr>
              <w:t>일반 이용자</w:t>
            </w:r>
          </w:p>
        </w:tc>
        <w:tc>
          <w:tcPr>
            <w:tcW w:w="66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58616E" w14:textId="77777777" w:rsidR="00FE3038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사진 촬영이나 인스타그램 업로드를 위한 장소를 찾는 사람</w:t>
            </w:r>
          </w:p>
        </w:tc>
      </w:tr>
      <w:tr w:rsidR="00FE3038" w14:paraId="56CB94FA" w14:textId="77777777">
        <w:trPr>
          <w:jc w:val="center"/>
        </w:trPr>
        <w:tc>
          <w:tcPr>
            <w:tcW w:w="1814" w:type="dxa"/>
            <w:shd w:val="clear" w:color="auto" w:fill="FAF8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71AD0" w14:textId="77777777" w:rsidR="00FE3038" w:rsidRDefault="00000000">
            <w:pPr>
              <w:spacing w:after="0" w:line="288" w:lineRule="auto"/>
            </w:pPr>
            <w:r>
              <w:rPr>
                <w:sz w:val="18"/>
              </w:rPr>
              <w:t>일반 이용자</w:t>
            </w:r>
          </w:p>
        </w:tc>
        <w:tc>
          <w:tcPr>
            <w:tcW w:w="6690" w:type="dxa"/>
            <w:shd w:val="clear" w:color="auto" w:fill="FAF8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C7B86" w14:textId="77777777" w:rsidR="00FE3038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여행지나 낯선 지역에서 카페를 찾는 사람</w:t>
            </w:r>
          </w:p>
        </w:tc>
      </w:tr>
      <w:tr w:rsidR="00FE3038" w14:paraId="33DA8015" w14:textId="77777777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1F17BB" w14:textId="77777777" w:rsidR="00FE3038" w:rsidRDefault="00000000">
            <w:pPr>
              <w:spacing w:after="0" w:line="288" w:lineRule="auto"/>
            </w:pPr>
            <w:r>
              <w:rPr>
                <w:sz w:val="18"/>
              </w:rPr>
              <w:t>일반 이용자</w:t>
            </w:r>
          </w:p>
        </w:tc>
        <w:tc>
          <w:tcPr>
            <w:tcW w:w="66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DE43C3" w14:textId="77777777" w:rsidR="00FE3038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특정 카페 큐레이션 계정의 기존 팔로워</w:t>
            </w:r>
          </w:p>
        </w:tc>
      </w:tr>
      <w:tr w:rsidR="00FE3038" w14:paraId="188CE8A1" w14:textId="77777777">
        <w:trPr>
          <w:jc w:val="center"/>
        </w:trPr>
        <w:tc>
          <w:tcPr>
            <w:tcW w:w="1814" w:type="dxa"/>
            <w:shd w:val="clear" w:color="auto" w:fill="FAF8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08336" w14:textId="77777777" w:rsidR="00FE3038" w:rsidRDefault="00000000">
            <w:pPr>
              <w:spacing w:after="0" w:line="288" w:lineRule="auto"/>
            </w:pPr>
            <w:r>
              <w:rPr>
                <w:sz w:val="18"/>
              </w:rPr>
              <w:t>콘텐츠 파트너</w:t>
            </w:r>
          </w:p>
        </w:tc>
        <w:tc>
          <w:tcPr>
            <w:tcW w:w="6690" w:type="dxa"/>
            <w:shd w:val="clear" w:color="auto" w:fill="FAF8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6A9CC" w14:textId="77777777" w:rsidR="00FE3038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인스타그램에서 카페를 전문적으로 큐레이션하는 계정</w:t>
            </w:r>
          </w:p>
        </w:tc>
      </w:tr>
      <w:tr w:rsidR="00FE3038" w14:paraId="02A72880" w14:textId="77777777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C52314" w14:textId="77777777" w:rsidR="00FE3038" w:rsidRDefault="00000000">
            <w:pPr>
              <w:spacing w:after="0" w:line="288" w:lineRule="auto"/>
            </w:pPr>
            <w:r>
              <w:rPr>
                <w:sz w:val="18"/>
              </w:rPr>
              <w:t>콘텐츠 파트너</w:t>
            </w:r>
          </w:p>
        </w:tc>
        <w:tc>
          <w:tcPr>
            <w:tcW w:w="66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FB81E" w14:textId="77777777" w:rsidR="00FE3038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지역·분위기·메뉴 등 명확한 큐레이션 기준을 가진 계정</w:t>
            </w:r>
          </w:p>
        </w:tc>
      </w:tr>
    </w:tbl>
    <w:p w14:paraId="61C9628E" w14:textId="77777777" w:rsidR="00FE3038" w:rsidRDefault="00FE3038">
      <w:pPr>
        <w:spacing w:after="0"/>
        <w:rPr>
          <w:lang w:eastAsia="ko-KR"/>
        </w:rPr>
      </w:pPr>
    </w:p>
    <w:p w14:paraId="05D6DA4D" w14:textId="77777777" w:rsidR="00FE3038" w:rsidRDefault="00000000">
      <w:pPr>
        <w:pStyle w:val="1"/>
        <w:rPr>
          <w:lang w:eastAsia="ko-KR"/>
        </w:rPr>
      </w:pPr>
      <w:r>
        <w:rPr>
          <w:rFonts w:ascii="NanumSquare Bold" w:eastAsia="NanumSquare Bold" w:hAnsi="NanumSquare Bold"/>
          <w:lang w:eastAsia="ko-KR"/>
        </w:rPr>
        <w:lastRenderedPageBreak/>
        <w:t>6. 큐레이터 협업 구조</w:t>
      </w:r>
    </w:p>
    <w:p w14:paraId="1E8177FE" w14:textId="77777777" w:rsidR="00FE3038" w:rsidRDefault="00000000">
      <w:pPr>
        <w:pStyle w:val="21"/>
        <w:rPr>
          <w:lang w:eastAsia="ko-KR"/>
        </w:rPr>
      </w:pPr>
      <w:r>
        <w:rPr>
          <w:rFonts w:ascii="NanumSquare Bold" w:eastAsia="NanumSquare Bold" w:hAnsi="NanumSquare Bold"/>
          <w:lang w:eastAsia="ko-KR"/>
        </w:rPr>
        <w:t>6.1 어바웃의 역할</w:t>
      </w:r>
    </w:p>
    <w:p w14:paraId="67E511B4" w14:textId="77777777" w:rsidR="00FE3038" w:rsidRDefault="00000000">
      <w:pPr>
        <w:spacing w:after="40" w:line="300" w:lineRule="auto"/>
        <w:ind w:left="408" w:hanging="272"/>
        <w:rPr>
          <w:lang w:eastAsia="ko-KR"/>
        </w:rPr>
      </w:pPr>
      <w:r>
        <w:rPr>
          <w:sz w:val="20"/>
          <w:lang w:eastAsia="ko-KR"/>
        </w:rPr>
        <w:t>1. 협업할 인스타그램 큐레이션 계정을 직접 발굴합니다.</w:t>
      </w:r>
    </w:p>
    <w:p w14:paraId="59E51CB3" w14:textId="77777777" w:rsidR="00FE3038" w:rsidRDefault="00000000">
      <w:pPr>
        <w:spacing w:after="40" w:line="300" w:lineRule="auto"/>
        <w:ind w:left="408" w:hanging="272"/>
        <w:rPr>
          <w:lang w:eastAsia="ko-KR"/>
        </w:rPr>
      </w:pPr>
      <w:r>
        <w:rPr>
          <w:sz w:val="20"/>
          <w:lang w:eastAsia="ko-KR"/>
        </w:rPr>
        <w:t>2. 계정의 콘텐츠 품질과 활동성을 확인합니다.</w:t>
      </w:r>
    </w:p>
    <w:p w14:paraId="458AF7F6" w14:textId="77777777" w:rsidR="00FE3038" w:rsidRDefault="00000000">
      <w:pPr>
        <w:spacing w:after="40" w:line="300" w:lineRule="auto"/>
        <w:ind w:left="408" w:hanging="272"/>
        <w:rPr>
          <w:lang w:eastAsia="ko-KR"/>
        </w:rPr>
      </w:pPr>
      <w:r>
        <w:rPr>
          <w:sz w:val="20"/>
          <w:lang w:eastAsia="ko-KR"/>
        </w:rPr>
        <w:t>3. 지도에 등록할 게시물을 직접 선별합니다.</w:t>
      </w:r>
    </w:p>
    <w:p w14:paraId="7F5778A6" w14:textId="77777777" w:rsidR="00FE3038" w:rsidRDefault="00000000">
      <w:pPr>
        <w:spacing w:after="40" w:line="300" w:lineRule="auto"/>
        <w:ind w:left="408" w:hanging="272"/>
        <w:rPr>
          <w:lang w:eastAsia="ko-KR"/>
        </w:rPr>
      </w:pPr>
      <w:r>
        <w:rPr>
          <w:sz w:val="20"/>
          <w:lang w:eastAsia="ko-KR"/>
        </w:rPr>
        <w:t>4. 큐레이터에게 지도 등록과 콘텐츠 연결에 대한 승인을 요청합니다.</w:t>
      </w:r>
    </w:p>
    <w:p w14:paraId="59BC61CD" w14:textId="77777777" w:rsidR="00FE3038" w:rsidRDefault="00000000">
      <w:pPr>
        <w:spacing w:after="40" w:line="300" w:lineRule="auto"/>
        <w:ind w:left="408" w:hanging="272"/>
        <w:rPr>
          <w:lang w:eastAsia="ko-KR"/>
        </w:rPr>
      </w:pPr>
      <w:r>
        <w:rPr>
          <w:sz w:val="20"/>
          <w:lang w:eastAsia="ko-KR"/>
        </w:rPr>
        <w:t>5. 승인된 카페를 네이버지도 장소 데이터와 연결합니다.</w:t>
      </w:r>
    </w:p>
    <w:p w14:paraId="2B00EC16" w14:textId="77777777" w:rsidR="00FE3038" w:rsidRDefault="00000000">
      <w:pPr>
        <w:spacing w:after="40" w:line="300" w:lineRule="auto"/>
        <w:ind w:left="408" w:hanging="272"/>
        <w:rPr>
          <w:lang w:eastAsia="ko-KR"/>
        </w:rPr>
      </w:pPr>
      <w:r>
        <w:rPr>
          <w:sz w:val="20"/>
          <w:lang w:eastAsia="ko-KR"/>
        </w:rPr>
        <w:t>6. 큐레이터 전용 페이지를 제작합니다.</w:t>
      </w:r>
    </w:p>
    <w:p w14:paraId="5D6DD012" w14:textId="77777777" w:rsidR="00FE3038" w:rsidRDefault="00000000">
      <w:pPr>
        <w:pStyle w:val="21"/>
        <w:rPr>
          <w:lang w:eastAsia="ko-KR"/>
        </w:rPr>
      </w:pPr>
      <w:r>
        <w:rPr>
          <w:rFonts w:ascii="NanumSquare Bold" w:eastAsia="NanumSquare Bold" w:hAnsi="NanumSquare Bold"/>
          <w:lang w:eastAsia="ko-KR"/>
        </w:rPr>
        <w:t>6.2 큐레이터에게 제공하는 혜택</w:t>
      </w:r>
    </w:p>
    <w:p w14:paraId="58D438B3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카페 상세 화면에 큐레이터명과 계정을 노출합니다.</w:t>
      </w:r>
    </w:p>
    <w:p w14:paraId="60901606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해당 인스타그램 게시물로 이동하는 링크를 제공합니다.</w:t>
      </w:r>
    </w:p>
    <w:p w14:paraId="12A9CCB5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큐레이터가 추천한 카페를 모아보는 전용 페이지를 제공합니다.</w:t>
      </w:r>
    </w:p>
    <w:p w14:paraId="171EFE25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지도에서 사용자가 카페를 탐색하는 순간 콘텐츠가 노출됩니다.</w:t>
      </w:r>
    </w:p>
    <w:p w14:paraId="1B08825F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과거 콘텐츠가 지속적으로 다시 노출됩니다.</w:t>
      </w:r>
    </w:p>
    <w:p w14:paraId="307E4171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카페와 지역을 검색하는 신규 사용자의 계정 유입을 제공합니다.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6"/>
      </w:tblGrid>
      <w:tr w:rsidR="00FE3038" w14:paraId="5946C528" w14:textId="77777777">
        <w:trPr>
          <w:jc w:val="center"/>
        </w:trPr>
        <w:tc>
          <w:tcPr>
            <w:tcW w:w="9746" w:type="dxa"/>
            <w:tcBorders>
              <w:top w:val="single" w:sz="8" w:space="0" w:color="7A5C45"/>
              <w:left w:val="single" w:sz="8" w:space="0" w:color="7A5C45"/>
              <w:bottom w:val="single" w:sz="8" w:space="0" w:color="7A5C45"/>
              <w:right w:val="single" w:sz="8" w:space="0" w:color="7A5C45"/>
            </w:tcBorders>
            <w:shd w:val="clear" w:color="auto" w:fill="F4EFE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6A1581A" w14:textId="77777777" w:rsidR="00FE3038" w:rsidRDefault="00000000">
            <w:pPr>
              <w:spacing w:after="80"/>
              <w:rPr>
                <w:lang w:eastAsia="ko-KR"/>
              </w:rPr>
            </w:pPr>
            <w:r>
              <w:rPr>
                <w:rFonts w:ascii="NanumSquare Bold" w:eastAsia="NanumSquare Bold" w:hAnsi="NanumSquare Bold"/>
                <w:b/>
                <w:color w:val="4E382A"/>
                <w:lang w:eastAsia="ko-KR"/>
              </w:rPr>
              <w:t>협업의 핵심</w:t>
            </w:r>
          </w:p>
          <w:p w14:paraId="26BDC54C" w14:textId="77777777" w:rsidR="00FE3038" w:rsidRDefault="00000000">
            <w:pPr>
              <w:spacing w:after="0" w:line="31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큐레이터에게 새로운 콘텐츠 제작을 요구하는 것이 아니라, 이미 제작한 콘텐츠가 지도에서 다시 발견되고 신규 팔로워 유입으로 연결되게 하는 구조입니다.</w:t>
            </w:r>
          </w:p>
        </w:tc>
      </w:tr>
    </w:tbl>
    <w:p w14:paraId="0B06737D" w14:textId="77777777" w:rsidR="00FE3038" w:rsidRDefault="00FE3038">
      <w:pPr>
        <w:spacing w:after="0"/>
        <w:rPr>
          <w:lang w:eastAsia="ko-KR"/>
        </w:rPr>
      </w:pPr>
    </w:p>
    <w:p w14:paraId="118941BA" w14:textId="77777777" w:rsidR="00FE3038" w:rsidRDefault="00000000">
      <w:pPr>
        <w:pStyle w:val="21"/>
      </w:pPr>
      <w:r>
        <w:rPr>
          <w:rFonts w:ascii="NanumSquare Bold" w:eastAsia="NanumSquare Bold" w:hAnsi="NanumSquare Bold"/>
        </w:rPr>
        <w:t>6.3 승인 절차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6"/>
      </w:tblGrid>
      <w:tr w:rsidR="00FE3038" w14:paraId="77272111" w14:textId="77777777">
        <w:trPr>
          <w:jc w:val="center"/>
        </w:trPr>
        <w:tc>
          <w:tcPr>
            <w:tcW w:w="9746" w:type="dxa"/>
            <w:tcBorders>
              <w:top w:val="single" w:sz="8" w:space="0" w:color="7A5C45"/>
              <w:left w:val="single" w:sz="8" w:space="0" w:color="7A5C45"/>
              <w:bottom w:val="single" w:sz="8" w:space="0" w:color="7A5C45"/>
              <w:right w:val="single" w:sz="8" w:space="0" w:color="7A5C45"/>
            </w:tcBorders>
            <w:shd w:val="clear" w:color="auto" w:fill="FBF8F5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9AB42B4" w14:textId="77777777" w:rsidR="00FE3038" w:rsidRDefault="00000000">
            <w:pPr>
              <w:spacing w:after="80"/>
              <w:rPr>
                <w:lang w:eastAsia="ko-KR"/>
              </w:rPr>
            </w:pPr>
            <w:r>
              <w:rPr>
                <w:rFonts w:ascii="NanumSquare Bold" w:eastAsia="NanumSquare Bold" w:hAnsi="NanumSquare Bold"/>
                <w:b/>
                <w:color w:val="4E382A"/>
                <w:lang w:eastAsia="ko-KR"/>
              </w:rPr>
              <w:t>승인 흐름</w:t>
            </w:r>
          </w:p>
          <w:p w14:paraId="1A2ACDD5" w14:textId="77777777" w:rsidR="00FE3038" w:rsidRDefault="00000000">
            <w:pPr>
              <w:spacing w:after="0" w:line="31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계정 검토 → 게시물 선별 → 협업 제안 → 노출 방식 확인 → 큐레이터 승인 → 지도 등록</w:t>
            </w:r>
          </w:p>
        </w:tc>
      </w:tr>
    </w:tbl>
    <w:p w14:paraId="332C8E53" w14:textId="77777777" w:rsidR="00FE3038" w:rsidRDefault="00FE3038">
      <w:pPr>
        <w:spacing w:after="0"/>
        <w:rPr>
          <w:lang w:eastAsia="ko-KR"/>
        </w:rPr>
      </w:pPr>
    </w:p>
    <w:p w14:paraId="4F5CD773" w14:textId="77777777" w:rsidR="00FE3038" w:rsidRDefault="00000000">
      <w:pPr>
        <w:rPr>
          <w:lang w:eastAsia="ko-KR"/>
        </w:rPr>
      </w:pPr>
      <w:r>
        <w:rPr>
          <w:lang w:eastAsia="ko-KR"/>
        </w:rPr>
        <w:t>큐레이터에게는 아래 내용을 명확히 안내합니다.</w:t>
      </w:r>
    </w:p>
    <w:p w14:paraId="37C233B0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어떤 게시물이 노출되는지</w:t>
      </w:r>
    </w:p>
    <w:p w14:paraId="3045C9C5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프로필명과 계정 링크가 어떻게 표시되는지</w:t>
      </w:r>
    </w:p>
    <w:p w14:paraId="005A5473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이미지 및 게시물 정보의 노출 범위</w:t>
      </w:r>
    </w:p>
    <w:p w14:paraId="24667700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삭제나 수정 요청 방법</w:t>
      </w:r>
    </w:p>
    <w:p w14:paraId="09F00FD3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다른 큐레이터와 추천이 중복될 때의 처리 방식</w:t>
      </w:r>
    </w:p>
    <w:p w14:paraId="599BC4D4" w14:textId="77777777" w:rsidR="00FE3038" w:rsidRDefault="00000000">
      <w:pPr>
        <w:pStyle w:val="1"/>
        <w:rPr>
          <w:lang w:eastAsia="ko-KR"/>
        </w:rPr>
      </w:pPr>
      <w:r>
        <w:rPr>
          <w:rFonts w:ascii="NanumSquare Bold" w:eastAsia="NanumSquare Bold" w:hAnsi="NanumSquare Bold"/>
          <w:lang w:eastAsia="ko-KR"/>
        </w:rPr>
        <w:lastRenderedPageBreak/>
        <w:t>7. 콘텐츠 노출 방식</w:t>
      </w:r>
    </w:p>
    <w:p w14:paraId="47DAD52D" w14:textId="77777777" w:rsidR="00FE3038" w:rsidRDefault="00000000">
      <w:pPr>
        <w:rPr>
          <w:lang w:eastAsia="ko-KR"/>
        </w:rPr>
      </w:pPr>
      <w:r>
        <w:rPr>
          <w:lang w:eastAsia="ko-KR"/>
        </w:rPr>
        <w:t>인스타그램 게시물 자체를 복사해 서비스 안에 재구성하기보다, 게시물 썸네일과 일부 정보만 표시하고 원본 인스타그램 게시물로 이동시키는 방식을 적용합니다.</w:t>
      </w:r>
    </w:p>
    <w:p w14:paraId="31310939" w14:textId="77777777" w:rsidR="00FE3038" w:rsidRDefault="00000000">
      <w:pPr>
        <w:pStyle w:val="21"/>
      </w:pPr>
      <w:r>
        <w:rPr>
          <w:rFonts w:ascii="NanumSquare Bold" w:eastAsia="NanumSquare Bold" w:hAnsi="NanumSquare Bold"/>
        </w:rPr>
        <w:t>카페 상세 화면 노출 정보</w:t>
      </w:r>
    </w:p>
    <w:p w14:paraId="413B9C6F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큐레이터 프로필 이미지</w:t>
      </w:r>
    </w:p>
    <w:p w14:paraId="26ED282A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큐레이터명 및 인스타그램 계정명</w:t>
      </w:r>
    </w:p>
    <w:p w14:paraId="732AA4ED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원본 게시물 썸네일 또는 일부 정보</w:t>
      </w:r>
    </w:p>
    <w:p w14:paraId="460617DA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게시물 확인 버튼</w:t>
      </w:r>
    </w:p>
    <w:p w14:paraId="72CDD47E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해당 큐레이터의 다른 추천 카페</w:t>
      </w:r>
    </w:p>
    <w:p w14:paraId="5D5DDEDB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큐레이터 전용 큐레이션 페이지 연결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6"/>
      </w:tblGrid>
      <w:tr w:rsidR="00FE3038" w14:paraId="106A4660" w14:textId="77777777">
        <w:trPr>
          <w:jc w:val="center"/>
        </w:trPr>
        <w:tc>
          <w:tcPr>
            <w:tcW w:w="9746" w:type="dxa"/>
            <w:tcBorders>
              <w:top w:val="single" w:sz="8" w:space="0" w:color="7A5C45"/>
              <w:left w:val="single" w:sz="8" w:space="0" w:color="7A5C45"/>
              <w:bottom w:val="single" w:sz="8" w:space="0" w:color="7A5C45"/>
              <w:right w:val="single" w:sz="8" w:space="0" w:color="7A5C45"/>
            </w:tcBorders>
            <w:shd w:val="clear" w:color="auto" w:fill="F4EFE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53B65C6" w14:textId="77777777" w:rsidR="00FE3038" w:rsidRDefault="00000000">
            <w:pPr>
              <w:spacing w:after="80"/>
              <w:rPr>
                <w:lang w:eastAsia="ko-KR"/>
              </w:rPr>
            </w:pPr>
            <w:r>
              <w:rPr>
                <w:rFonts w:ascii="NanumSquare Bold" w:eastAsia="NanumSquare Bold" w:hAnsi="NanumSquare Bold"/>
                <w:b/>
                <w:color w:val="4E382A"/>
                <w:lang w:eastAsia="ko-KR"/>
              </w:rPr>
              <w:t>노출 원칙</w:t>
            </w:r>
          </w:p>
          <w:p w14:paraId="02BC648E" w14:textId="77777777" w:rsidR="00FE3038" w:rsidRDefault="00000000">
            <w:pPr>
              <w:spacing w:after="0" w:line="31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서비스 안에서 큐레이터 콘텐츠를 대체하지 않고, 사용자가 원본 게시물과 계정으로 이동하도록 설계합니다.</w:t>
            </w:r>
          </w:p>
        </w:tc>
      </w:tr>
    </w:tbl>
    <w:p w14:paraId="581A797D" w14:textId="77777777" w:rsidR="00FE3038" w:rsidRDefault="00FE3038">
      <w:pPr>
        <w:spacing w:after="0"/>
        <w:rPr>
          <w:lang w:eastAsia="ko-KR"/>
        </w:rPr>
      </w:pPr>
    </w:p>
    <w:p w14:paraId="0AB38C20" w14:textId="77777777" w:rsidR="00FE3038" w:rsidRDefault="00000000">
      <w:pPr>
        <w:pStyle w:val="1"/>
        <w:rPr>
          <w:lang w:eastAsia="ko-KR"/>
        </w:rPr>
      </w:pPr>
      <w:r>
        <w:rPr>
          <w:rFonts w:ascii="NanumSquare Bold" w:eastAsia="NanumSquare Bold" w:hAnsi="NanumSquare Bold"/>
          <w:lang w:eastAsia="ko-KR"/>
        </w:rPr>
        <w:t>8. 중복 추천 처리</w:t>
      </w:r>
    </w:p>
    <w:p w14:paraId="251367B1" w14:textId="77777777" w:rsidR="00FE3038" w:rsidRDefault="00000000">
      <w:pPr>
        <w:rPr>
          <w:lang w:eastAsia="ko-KR"/>
        </w:rPr>
      </w:pPr>
      <w:r>
        <w:rPr>
          <w:lang w:eastAsia="ko-KR"/>
        </w:rPr>
        <w:t>하나의 카페를 여러 큐레이터가 추천한 경우, 대표 큐레이터 한 명을 우선 노출하고 추가 추천 정보를 함께 표시합니다.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6690"/>
      </w:tblGrid>
      <w:tr w:rsidR="00FE3038" w14:paraId="273CF540" w14:textId="77777777">
        <w:trPr>
          <w:tblHeader/>
          <w:jc w:val="center"/>
        </w:trPr>
        <w:tc>
          <w:tcPr>
            <w:tcW w:w="1814" w:type="dxa"/>
            <w:shd w:val="clear" w:color="auto" w:fill="7A5C4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47DB063" w14:textId="77777777" w:rsidR="00FE3038" w:rsidRDefault="00000000">
            <w:pPr>
              <w:spacing w:after="0"/>
              <w:jc w:val="center"/>
            </w:pPr>
            <w:r>
              <w:rPr>
                <w:rFonts w:ascii="NanumSquare Bold" w:eastAsia="NanumSquare Bold" w:hAnsi="NanumSquare Bold"/>
                <w:b/>
                <w:color w:val="FFFFFF"/>
                <w:sz w:val="19"/>
              </w:rPr>
              <w:t>구분</w:t>
            </w:r>
          </w:p>
        </w:tc>
        <w:tc>
          <w:tcPr>
            <w:tcW w:w="6690" w:type="dxa"/>
            <w:shd w:val="clear" w:color="auto" w:fill="7A5C4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4E4C3EC" w14:textId="77777777" w:rsidR="00FE3038" w:rsidRDefault="00000000">
            <w:pPr>
              <w:spacing w:after="0"/>
              <w:jc w:val="center"/>
            </w:pPr>
            <w:r>
              <w:rPr>
                <w:rFonts w:ascii="NanumSquare Bold" w:eastAsia="NanumSquare Bold" w:hAnsi="NanumSquare Bold"/>
                <w:b/>
                <w:color w:val="FFFFFF"/>
                <w:sz w:val="19"/>
              </w:rPr>
              <w:t>처리 방식</w:t>
            </w:r>
          </w:p>
        </w:tc>
      </w:tr>
      <w:tr w:rsidR="00FE3038" w14:paraId="5A2877EF" w14:textId="77777777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95AC9" w14:textId="77777777" w:rsidR="00FE3038" w:rsidRDefault="00000000">
            <w:pPr>
              <w:spacing w:after="0" w:line="288" w:lineRule="auto"/>
            </w:pPr>
            <w:r>
              <w:rPr>
                <w:sz w:val="18"/>
              </w:rPr>
              <w:t>대표 큐레이터</w:t>
            </w:r>
          </w:p>
        </w:tc>
        <w:tc>
          <w:tcPr>
            <w:tcW w:w="66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3CB63F" w14:textId="77777777" w:rsidR="00FE3038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최초 등록된 큐레이터를 대표로 지정하고 카페 카드 및 상세 상단에 우선 노출</w:t>
            </w:r>
          </w:p>
        </w:tc>
      </w:tr>
      <w:tr w:rsidR="00FE3038" w14:paraId="519A3065" w14:textId="77777777">
        <w:trPr>
          <w:jc w:val="center"/>
        </w:trPr>
        <w:tc>
          <w:tcPr>
            <w:tcW w:w="1814" w:type="dxa"/>
            <w:shd w:val="clear" w:color="auto" w:fill="FAF8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8DFEFD" w14:textId="77777777" w:rsidR="00FE3038" w:rsidRDefault="00000000">
            <w:pPr>
              <w:spacing w:after="0" w:line="288" w:lineRule="auto"/>
            </w:pPr>
            <w:r>
              <w:rPr>
                <w:sz w:val="18"/>
              </w:rPr>
              <w:t>추가 추천</w:t>
            </w:r>
          </w:p>
        </w:tc>
        <w:tc>
          <w:tcPr>
            <w:tcW w:w="6690" w:type="dxa"/>
            <w:shd w:val="clear" w:color="auto" w:fill="FAF8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7C10B8" w14:textId="77777777" w:rsidR="00FE3038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다른 큐레이터의 추천도 누적하고 “3명의 큐레이터가 추천했어요”와 같이 표시</w:t>
            </w:r>
          </w:p>
        </w:tc>
      </w:tr>
      <w:tr w:rsidR="00FE3038" w14:paraId="08F2C1C5" w14:textId="77777777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3F6C75" w14:textId="77777777" w:rsidR="00FE3038" w:rsidRDefault="00000000">
            <w:pPr>
              <w:spacing w:after="0" w:line="288" w:lineRule="auto"/>
            </w:pPr>
            <w:r>
              <w:rPr>
                <w:sz w:val="18"/>
              </w:rPr>
              <w:t>상세 노출</w:t>
            </w:r>
          </w:p>
        </w:tc>
        <w:tc>
          <w:tcPr>
            <w:tcW w:w="66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308F35" w14:textId="77777777" w:rsidR="00FE3038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상세 화면 하단에서 추가 큐레이터와 원본 콘텐츠를 확인할 수 있도록 제공</w:t>
            </w:r>
          </w:p>
        </w:tc>
      </w:tr>
    </w:tbl>
    <w:p w14:paraId="64004A0D" w14:textId="77777777" w:rsidR="00FE3038" w:rsidRDefault="00FE3038">
      <w:pPr>
        <w:spacing w:after="0"/>
        <w:rPr>
          <w:lang w:eastAsia="ko-KR"/>
        </w:rPr>
      </w:pPr>
    </w:p>
    <w:p w14:paraId="7A25CA5B" w14:textId="77777777" w:rsidR="00FE3038" w:rsidRDefault="00000000">
      <w:pPr>
        <w:rPr>
          <w:lang w:eastAsia="ko-KR"/>
        </w:rPr>
      </w:pPr>
      <w:r>
        <w:rPr>
          <w:lang w:eastAsia="ko-KR"/>
        </w:rPr>
        <w:t>이 구조는 최초 협업자의 노출을 보장하면서도, 여러 큐레이터가 추천했다는 신뢰도를 활용할 수 있습니다.</w:t>
      </w:r>
    </w:p>
    <w:p w14:paraId="16D10C02" w14:textId="77777777" w:rsidR="00FE3038" w:rsidRDefault="00000000">
      <w:pPr>
        <w:pStyle w:val="1"/>
        <w:rPr>
          <w:lang w:eastAsia="ko-KR"/>
        </w:rPr>
      </w:pPr>
      <w:r>
        <w:rPr>
          <w:rFonts w:ascii="NanumSquare Bold" w:eastAsia="NanumSquare Bold" w:hAnsi="NanumSquare Bold"/>
          <w:lang w:eastAsia="ko-KR"/>
        </w:rPr>
        <w:t>9. 데이터 구축 구조</w:t>
      </w:r>
    </w:p>
    <w:p w14:paraId="6CC66172" w14:textId="77777777" w:rsidR="00FE3038" w:rsidRDefault="00000000">
      <w:pPr>
        <w:pStyle w:val="21"/>
        <w:rPr>
          <w:lang w:eastAsia="ko-KR"/>
        </w:rPr>
      </w:pPr>
      <w:r>
        <w:rPr>
          <w:rFonts w:ascii="NanumSquare Bold" w:eastAsia="NanumSquare Bold" w:hAnsi="NanumSquare Bold"/>
          <w:lang w:eastAsia="ko-KR"/>
        </w:rPr>
        <w:t>9.1 장소 기본 데이터</w:t>
      </w:r>
    </w:p>
    <w:p w14:paraId="11953F83" w14:textId="77777777" w:rsidR="00FE3038" w:rsidRDefault="00000000">
      <w:pPr>
        <w:rPr>
          <w:lang w:eastAsia="ko-KR"/>
        </w:rPr>
      </w:pPr>
      <w:r>
        <w:rPr>
          <w:lang w:eastAsia="ko-KR"/>
        </w:rPr>
        <w:t>네이버지도 장소 정보를 기준으로 카페를 등록합니다.</w:t>
      </w:r>
    </w:p>
    <w:p w14:paraId="25B24A0D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카페명</w:t>
      </w:r>
    </w:p>
    <w:p w14:paraId="43CF96CF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lastRenderedPageBreak/>
        <w:t>주소 및 좌표</w:t>
      </w:r>
    </w:p>
    <w:p w14:paraId="0DD964FC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영업시간</w:t>
      </w:r>
    </w:p>
    <w:p w14:paraId="6803CC98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전화번호</w:t>
      </w:r>
    </w:p>
    <w:p w14:paraId="74CCD422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네이버지도 링크</w:t>
      </w:r>
    </w:p>
    <w:p w14:paraId="70F31249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대표 이미지</w:t>
      </w:r>
    </w:p>
    <w:p w14:paraId="38117720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메뉴 등 기본 정보</w:t>
      </w:r>
    </w:p>
    <w:p w14:paraId="1113E32A" w14:textId="77777777" w:rsidR="00FE3038" w:rsidRDefault="00000000">
      <w:pPr>
        <w:pStyle w:val="21"/>
      </w:pPr>
      <w:r>
        <w:rPr>
          <w:rFonts w:ascii="NanumSquare Bold" w:eastAsia="NanumSquare Bold" w:hAnsi="NanumSquare Bold"/>
        </w:rPr>
        <w:t>9.2 큐레이션 데이터</w:t>
      </w:r>
    </w:p>
    <w:p w14:paraId="42FE823F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큐레이터 계정</w:t>
      </w:r>
    </w:p>
    <w:p w14:paraId="38D7895F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원본 게시물 링크</w:t>
      </w:r>
    </w:p>
    <w:p w14:paraId="3FBDDD39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게시물 업로드 날짜</w:t>
      </w:r>
    </w:p>
    <w:p w14:paraId="71DCBA22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추천 설명</w:t>
      </w:r>
    </w:p>
    <w:p w14:paraId="3BDD8FCE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대표 큐레이터 여부</w:t>
      </w:r>
    </w:p>
    <w:p w14:paraId="3DE2A994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추가 추천 큐레이터 수</w:t>
      </w:r>
    </w:p>
    <w:p w14:paraId="3B906124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승인 상태</w:t>
      </w:r>
    </w:p>
    <w:p w14:paraId="2CEB7BC5" w14:textId="77777777" w:rsidR="00FE3038" w:rsidRDefault="00000000">
      <w:pPr>
        <w:pStyle w:val="21"/>
      </w:pPr>
      <w:r>
        <w:rPr>
          <w:rFonts w:ascii="NanumSquare Bold" w:eastAsia="NanumSquare Bold" w:hAnsi="NanumSquare Bold"/>
        </w:rPr>
        <w:t>9.3 리뷰 분석 데이터</w:t>
      </w:r>
    </w:p>
    <w:p w14:paraId="60F7F84D" w14:textId="77777777" w:rsidR="00FE3038" w:rsidRDefault="00000000">
      <w:pPr>
        <w:rPr>
          <w:lang w:eastAsia="ko-KR"/>
        </w:rPr>
      </w:pPr>
      <w:r>
        <w:rPr>
          <w:lang w:eastAsia="ko-KR"/>
        </w:rPr>
        <w:t>네이버지도 리뷰를 수집하고 LLM으로 분석해 감성 태그를 생성합니다.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6"/>
      </w:tblGrid>
      <w:tr w:rsidR="00FE3038" w14:paraId="790E57D0" w14:textId="77777777">
        <w:trPr>
          <w:jc w:val="center"/>
        </w:trPr>
        <w:tc>
          <w:tcPr>
            <w:tcW w:w="9746" w:type="dxa"/>
            <w:tcBorders>
              <w:top w:val="single" w:sz="8" w:space="0" w:color="B94A48"/>
              <w:left w:val="single" w:sz="8" w:space="0" w:color="B94A48"/>
              <w:bottom w:val="single" w:sz="8" w:space="0" w:color="B94A48"/>
              <w:right w:val="single" w:sz="8" w:space="0" w:color="B94A48"/>
            </w:tcBorders>
            <w:shd w:val="clear" w:color="auto" w:fill="FFF3F1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3FD839B" w14:textId="77777777" w:rsidR="00FE3038" w:rsidRDefault="00000000">
            <w:pPr>
              <w:spacing w:after="80"/>
              <w:rPr>
                <w:lang w:eastAsia="ko-KR"/>
              </w:rPr>
            </w:pPr>
            <w:r>
              <w:rPr>
                <w:rFonts w:ascii="NanumSquare Bold" w:eastAsia="NanumSquare Bold" w:hAnsi="NanumSquare Bold"/>
                <w:b/>
                <w:color w:val="4E382A"/>
                <w:lang w:eastAsia="ko-KR"/>
              </w:rPr>
              <w:t>필수 검토사항</w:t>
            </w:r>
          </w:p>
          <w:p w14:paraId="4FAE9EC9" w14:textId="77777777" w:rsidR="00FE3038" w:rsidRDefault="00000000">
            <w:pPr>
              <w:spacing w:after="0" w:line="31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네이버지도 리뷰의 수집 방식, 이용 범위, 저장 방식은 개발 전 별도의 정책·법률·기술 검토가 필요합니다.</w:t>
            </w:r>
          </w:p>
        </w:tc>
      </w:tr>
    </w:tbl>
    <w:p w14:paraId="364BBBC0" w14:textId="77777777" w:rsidR="00FE3038" w:rsidRDefault="00FE3038">
      <w:pPr>
        <w:spacing w:after="0"/>
        <w:rPr>
          <w:lang w:eastAsia="ko-KR"/>
        </w:rPr>
      </w:pPr>
    </w:p>
    <w:p w14:paraId="126E91E4" w14:textId="77777777" w:rsidR="00FE3038" w:rsidRDefault="00000000">
      <w:pPr>
        <w:pStyle w:val="1"/>
        <w:rPr>
          <w:lang w:eastAsia="ko-KR"/>
        </w:rPr>
      </w:pPr>
      <w:r>
        <w:rPr>
          <w:rFonts w:ascii="NanumSquare Bold" w:eastAsia="NanumSquare Bold" w:hAnsi="NanumSquare Bold"/>
          <w:lang w:eastAsia="ko-KR"/>
        </w:rPr>
        <w:t>10. LLM 감성 태그 생성</w:t>
      </w:r>
    </w:p>
    <w:p w14:paraId="36DF82D6" w14:textId="77777777" w:rsidR="00FE3038" w:rsidRDefault="00000000">
      <w:pPr>
        <w:rPr>
          <w:lang w:eastAsia="ko-KR"/>
        </w:rPr>
      </w:pPr>
      <w:r>
        <w:rPr>
          <w:lang w:eastAsia="ko-KR"/>
        </w:rPr>
        <w:t>리뷰에서 자주 등장하는 단어를 단순 추출하는 방식이 아니라, 미리 정의한 표준 태그 중 해당 카페와 일치하는 태그를 분류하는 방식으로 운영합니다.</w:t>
      </w:r>
    </w:p>
    <w:p w14:paraId="37AB2F9F" w14:textId="77777777" w:rsidR="00FE3038" w:rsidRDefault="00000000">
      <w:pPr>
        <w:pStyle w:val="21"/>
        <w:rPr>
          <w:lang w:eastAsia="ko-KR"/>
        </w:rPr>
      </w:pPr>
      <w:r>
        <w:rPr>
          <w:rFonts w:ascii="NanumSquare Bold" w:eastAsia="NanumSquare Bold" w:hAnsi="NanumSquare Bold"/>
          <w:lang w:eastAsia="ko-KR"/>
        </w:rPr>
        <w:t>10.1 분석 흐름</w:t>
      </w:r>
    </w:p>
    <w:p w14:paraId="3D4EC579" w14:textId="77777777" w:rsidR="00FE3038" w:rsidRDefault="00000000">
      <w:pPr>
        <w:spacing w:after="40" w:line="300" w:lineRule="auto"/>
        <w:ind w:left="408" w:hanging="272"/>
        <w:rPr>
          <w:lang w:eastAsia="ko-KR"/>
        </w:rPr>
      </w:pPr>
      <w:r>
        <w:rPr>
          <w:sz w:val="20"/>
          <w:lang w:eastAsia="ko-KR"/>
        </w:rPr>
        <w:t>1. 카페별 리뷰 데이터를 수집합니다.</w:t>
      </w:r>
    </w:p>
    <w:p w14:paraId="11FA7D37" w14:textId="77777777" w:rsidR="00FE3038" w:rsidRDefault="00000000">
      <w:pPr>
        <w:spacing w:after="40" w:line="300" w:lineRule="auto"/>
        <w:ind w:left="408" w:hanging="272"/>
        <w:rPr>
          <w:lang w:eastAsia="ko-KR"/>
        </w:rPr>
      </w:pPr>
      <w:r>
        <w:rPr>
          <w:sz w:val="20"/>
          <w:lang w:eastAsia="ko-KR"/>
        </w:rPr>
        <w:t>2. 광고성·중복·정보가 부족한 리뷰를 제거합니다.</w:t>
      </w:r>
    </w:p>
    <w:p w14:paraId="51A25AAE" w14:textId="77777777" w:rsidR="00FE3038" w:rsidRDefault="00000000">
      <w:pPr>
        <w:spacing w:after="40" w:line="300" w:lineRule="auto"/>
        <w:ind w:left="408" w:hanging="272"/>
        <w:rPr>
          <w:lang w:eastAsia="ko-KR"/>
        </w:rPr>
      </w:pPr>
      <w:r>
        <w:rPr>
          <w:sz w:val="20"/>
          <w:lang w:eastAsia="ko-KR"/>
        </w:rPr>
        <w:t>3. 리뷰에서 공간, 분위기, 메뉴, 목적 관련 표현을 추출합니다.</w:t>
      </w:r>
    </w:p>
    <w:p w14:paraId="5C7DABC9" w14:textId="77777777" w:rsidR="00FE3038" w:rsidRDefault="00000000">
      <w:pPr>
        <w:spacing w:after="40" w:line="300" w:lineRule="auto"/>
        <w:ind w:left="408" w:hanging="272"/>
        <w:rPr>
          <w:lang w:eastAsia="ko-KR"/>
        </w:rPr>
      </w:pPr>
      <w:r>
        <w:rPr>
          <w:sz w:val="20"/>
          <w:lang w:eastAsia="ko-KR"/>
        </w:rPr>
        <w:t>4. 표준 태그별 일치 정도를 분석합니다.</w:t>
      </w:r>
    </w:p>
    <w:p w14:paraId="5C343168" w14:textId="77777777" w:rsidR="00FE3038" w:rsidRDefault="00000000">
      <w:pPr>
        <w:spacing w:after="40" w:line="300" w:lineRule="auto"/>
        <w:ind w:left="408" w:hanging="272"/>
        <w:rPr>
          <w:lang w:eastAsia="ko-KR"/>
        </w:rPr>
      </w:pPr>
      <w:r>
        <w:rPr>
          <w:sz w:val="20"/>
          <w:lang w:eastAsia="ko-KR"/>
        </w:rPr>
        <w:t>5. 일정 기준 이상 확인된 태그만 노출합니다.</w:t>
      </w:r>
    </w:p>
    <w:p w14:paraId="5958587E" w14:textId="77777777" w:rsidR="00FE3038" w:rsidRDefault="00000000">
      <w:pPr>
        <w:spacing w:after="40" w:line="300" w:lineRule="auto"/>
        <w:ind w:left="408" w:hanging="272"/>
        <w:rPr>
          <w:lang w:eastAsia="ko-KR"/>
        </w:rPr>
      </w:pPr>
      <w:r>
        <w:rPr>
          <w:sz w:val="20"/>
          <w:lang w:eastAsia="ko-KR"/>
        </w:rPr>
        <w:t>6. 운영자 검수 후 최종 반영합니다.</w:t>
      </w:r>
    </w:p>
    <w:p w14:paraId="2D47C153" w14:textId="77777777" w:rsidR="00FE3038" w:rsidRDefault="00000000">
      <w:pPr>
        <w:pStyle w:val="21"/>
      </w:pPr>
      <w:r>
        <w:rPr>
          <w:rFonts w:ascii="NanumSquare Bold" w:eastAsia="NanumSquare Bold" w:hAnsi="NanumSquare Bold"/>
        </w:rPr>
        <w:lastRenderedPageBreak/>
        <w:t>10.2 저장해야 할 값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6463"/>
      </w:tblGrid>
      <w:tr w:rsidR="00FE3038" w14:paraId="7EDABAC5" w14:textId="77777777">
        <w:trPr>
          <w:tblHeader/>
          <w:jc w:val="center"/>
        </w:trPr>
        <w:tc>
          <w:tcPr>
            <w:tcW w:w="2041" w:type="dxa"/>
            <w:shd w:val="clear" w:color="auto" w:fill="7A5C4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4D0680B" w14:textId="77777777" w:rsidR="00FE3038" w:rsidRDefault="00000000">
            <w:pPr>
              <w:spacing w:after="0"/>
              <w:jc w:val="center"/>
            </w:pPr>
            <w:r>
              <w:rPr>
                <w:rFonts w:ascii="NanumSquare Bold" w:eastAsia="NanumSquare Bold" w:hAnsi="NanumSquare Bold"/>
                <w:b/>
                <w:color w:val="FFFFFF"/>
                <w:sz w:val="19"/>
              </w:rPr>
              <w:t>항목</w:t>
            </w:r>
          </w:p>
        </w:tc>
        <w:tc>
          <w:tcPr>
            <w:tcW w:w="6463" w:type="dxa"/>
            <w:shd w:val="clear" w:color="auto" w:fill="7A5C4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A342E23" w14:textId="77777777" w:rsidR="00FE3038" w:rsidRDefault="00000000">
            <w:pPr>
              <w:spacing w:after="0"/>
              <w:jc w:val="center"/>
            </w:pPr>
            <w:r>
              <w:rPr>
                <w:rFonts w:ascii="NanumSquare Bold" w:eastAsia="NanumSquare Bold" w:hAnsi="NanumSquare Bold"/>
                <w:b/>
                <w:color w:val="FFFFFF"/>
                <w:sz w:val="19"/>
              </w:rPr>
              <w:t>설명</w:t>
            </w:r>
          </w:p>
        </w:tc>
      </w:tr>
      <w:tr w:rsidR="00FE3038" w14:paraId="422F3E96" w14:textId="77777777">
        <w:trPr>
          <w:jc w:val="center"/>
        </w:trPr>
        <w:tc>
          <w:tcPr>
            <w:tcW w:w="204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3C1167" w14:textId="77777777" w:rsidR="00FE3038" w:rsidRDefault="00000000">
            <w:pPr>
              <w:spacing w:after="0" w:line="288" w:lineRule="auto"/>
            </w:pPr>
            <w:r>
              <w:rPr>
                <w:sz w:val="18"/>
              </w:rPr>
              <w:t>태그명</w:t>
            </w:r>
          </w:p>
        </w:tc>
        <w:tc>
          <w:tcPr>
            <w:tcW w:w="64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745D62" w14:textId="77777777" w:rsidR="00FE3038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운영자가 정의한 표준 감성 태그</w:t>
            </w:r>
          </w:p>
        </w:tc>
      </w:tr>
      <w:tr w:rsidR="00FE3038" w14:paraId="6EA61A12" w14:textId="77777777">
        <w:trPr>
          <w:jc w:val="center"/>
        </w:trPr>
        <w:tc>
          <w:tcPr>
            <w:tcW w:w="2041" w:type="dxa"/>
            <w:shd w:val="clear" w:color="auto" w:fill="FAF8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80CCFF" w14:textId="77777777" w:rsidR="00FE3038" w:rsidRDefault="00000000">
            <w:pPr>
              <w:spacing w:after="0" w:line="288" w:lineRule="auto"/>
            </w:pPr>
            <w:r>
              <w:rPr>
                <w:sz w:val="18"/>
              </w:rPr>
              <w:t>신뢰도</w:t>
            </w:r>
          </w:p>
        </w:tc>
        <w:tc>
          <w:tcPr>
            <w:tcW w:w="6463" w:type="dxa"/>
            <w:shd w:val="clear" w:color="auto" w:fill="FAF8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51792" w14:textId="77777777" w:rsidR="00FE3038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리뷰 근거를 바탕으로 산출한 태그 일치 수준</w:t>
            </w:r>
          </w:p>
        </w:tc>
      </w:tr>
      <w:tr w:rsidR="00FE3038" w14:paraId="0DADBC2B" w14:textId="77777777">
        <w:trPr>
          <w:jc w:val="center"/>
        </w:trPr>
        <w:tc>
          <w:tcPr>
            <w:tcW w:w="204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3232A" w14:textId="77777777" w:rsidR="00FE3038" w:rsidRDefault="00000000">
            <w:pPr>
              <w:spacing w:after="0" w:line="288" w:lineRule="auto"/>
            </w:pPr>
            <w:r>
              <w:rPr>
                <w:sz w:val="18"/>
              </w:rPr>
              <w:t>근거 리뷰 수</w:t>
            </w:r>
          </w:p>
        </w:tc>
        <w:tc>
          <w:tcPr>
            <w:tcW w:w="64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90190" w14:textId="77777777" w:rsidR="00FE3038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해당 태그 판단에 사용된 유효 리뷰 수</w:t>
            </w:r>
          </w:p>
        </w:tc>
      </w:tr>
      <w:tr w:rsidR="00FE3038" w14:paraId="12CF02D0" w14:textId="77777777">
        <w:trPr>
          <w:jc w:val="center"/>
        </w:trPr>
        <w:tc>
          <w:tcPr>
            <w:tcW w:w="2041" w:type="dxa"/>
            <w:shd w:val="clear" w:color="auto" w:fill="FAF8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882B4" w14:textId="77777777" w:rsidR="00FE3038" w:rsidRDefault="00000000">
            <w:pPr>
              <w:spacing w:after="0" w:line="288" w:lineRule="auto"/>
            </w:pPr>
            <w:r>
              <w:rPr>
                <w:sz w:val="18"/>
              </w:rPr>
              <w:t>긍정·부정 비율</w:t>
            </w:r>
          </w:p>
        </w:tc>
        <w:tc>
          <w:tcPr>
            <w:tcW w:w="6463" w:type="dxa"/>
            <w:shd w:val="clear" w:color="auto" w:fill="FAF8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5B1F5E" w14:textId="77777777" w:rsidR="00FE3038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태그 관련 표현의 긍정·부정 언급 비율</w:t>
            </w:r>
          </w:p>
        </w:tc>
      </w:tr>
      <w:tr w:rsidR="00FE3038" w14:paraId="2DE8702A" w14:textId="77777777">
        <w:trPr>
          <w:jc w:val="center"/>
        </w:trPr>
        <w:tc>
          <w:tcPr>
            <w:tcW w:w="204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B98BD" w14:textId="77777777" w:rsidR="00FE3038" w:rsidRDefault="00000000">
            <w:pPr>
              <w:spacing w:after="0" w:line="288" w:lineRule="auto"/>
            </w:pPr>
            <w:r>
              <w:rPr>
                <w:sz w:val="18"/>
              </w:rPr>
              <w:t>마지막 분석일</w:t>
            </w:r>
          </w:p>
        </w:tc>
        <w:tc>
          <w:tcPr>
            <w:tcW w:w="64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F66D3" w14:textId="77777777" w:rsidR="00FE3038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리뷰 재분석 및 갱신 시점</w:t>
            </w:r>
          </w:p>
        </w:tc>
      </w:tr>
      <w:tr w:rsidR="00FE3038" w14:paraId="4FCEEFA3" w14:textId="77777777">
        <w:trPr>
          <w:jc w:val="center"/>
        </w:trPr>
        <w:tc>
          <w:tcPr>
            <w:tcW w:w="2041" w:type="dxa"/>
            <w:shd w:val="clear" w:color="auto" w:fill="FAF8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3C7FC" w14:textId="77777777" w:rsidR="00FE3038" w:rsidRDefault="00000000">
            <w:pPr>
              <w:spacing w:after="0" w:line="288" w:lineRule="auto"/>
            </w:pPr>
            <w:r>
              <w:rPr>
                <w:sz w:val="18"/>
              </w:rPr>
              <w:t>운영자 검수 여부</w:t>
            </w:r>
          </w:p>
        </w:tc>
        <w:tc>
          <w:tcPr>
            <w:tcW w:w="6463" w:type="dxa"/>
            <w:shd w:val="clear" w:color="auto" w:fill="FAF8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BE862" w14:textId="77777777" w:rsidR="00FE3038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자동 분석 결과의 최종 승인 상태</w:t>
            </w:r>
          </w:p>
        </w:tc>
      </w:tr>
    </w:tbl>
    <w:p w14:paraId="50CC19C1" w14:textId="77777777" w:rsidR="00FE3038" w:rsidRDefault="00FE3038">
      <w:pPr>
        <w:spacing w:after="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6"/>
      </w:tblGrid>
      <w:tr w:rsidR="00FE3038" w14:paraId="72DD6D0F" w14:textId="77777777">
        <w:trPr>
          <w:jc w:val="center"/>
        </w:trPr>
        <w:tc>
          <w:tcPr>
            <w:tcW w:w="9746" w:type="dxa"/>
            <w:tcBorders>
              <w:top w:val="single" w:sz="8" w:space="0" w:color="7A5C45"/>
              <w:left w:val="single" w:sz="8" w:space="0" w:color="7A5C45"/>
              <w:bottom w:val="single" w:sz="8" w:space="0" w:color="7A5C45"/>
              <w:right w:val="single" w:sz="8" w:space="0" w:color="7A5C45"/>
            </w:tcBorders>
            <w:shd w:val="clear" w:color="auto" w:fill="F4EFE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104DD46" w14:textId="77777777" w:rsidR="00FE3038" w:rsidRDefault="00000000">
            <w:pPr>
              <w:spacing w:after="80"/>
              <w:rPr>
                <w:lang w:eastAsia="ko-KR"/>
              </w:rPr>
            </w:pPr>
            <w:r>
              <w:rPr>
                <w:rFonts w:ascii="NanumSquare Bold" w:eastAsia="NanumSquare Bold" w:hAnsi="NanumSquare Bold"/>
                <w:b/>
                <w:color w:val="4E382A"/>
                <w:lang w:eastAsia="ko-KR"/>
              </w:rPr>
              <w:t>운영 원칙</w:t>
            </w:r>
          </w:p>
          <w:p w14:paraId="72A9B04D" w14:textId="77777777" w:rsidR="00FE3038" w:rsidRDefault="00000000">
            <w:pPr>
              <w:spacing w:after="0" w:line="31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LLM이 자유롭게 새 태그를 계속 생성하게 하지 않고, 운영자가 정한 표준 태그 안에서 분류하도록 해야 필터 품질과 일관성을 유지할 수 있습니다.</w:t>
            </w:r>
          </w:p>
        </w:tc>
      </w:tr>
    </w:tbl>
    <w:p w14:paraId="33ADD8A7" w14:textId="77777777" w:rsidR="00FE3038" w:rsidRDefault="00FE3038">
      <w:pPr>
        <w:spacing w:after="0"/>
        <w:rPr>
          <w:lang w:eastAsia="ko-KR"/>
        </w:rPr>
      </w:pPr>
    </w:p>
    <w:p w14:paraId="2F5D506B" w14:textId="77777777" w:rsidR="00FE3038" w:rsidRDefault="00000000">
      <w:pPr>
        <w:pStyle w:val="1"/>
        <w:rPr>
          <w:lang w:eastAsia="ko-KR"/>
        </w:rPr>
      </w:pPr>
      <w:r>
        <w:rPr>
          <w:rFonts w:ascii="NanumSquare Bold" w:eastAsia="NanumSquare Bold" w:hAnsi="NanumSquare Bold"/>
          <w:lang w:eastAsia="ko-KR"/>
        </w:rPr>
        <w:t>11. 초기 필터 체계</w:t>
      </w:r>
    </w:p>
    <w:p w14:paraId="29E2D2DE" w14:textId="77777777" w:rsidR="00FE3038" w:rsidRDefault="00000000">
      <w:pPr>
        <w:rPr>
          <w:lang w:eastAsia="ko-KR"/>
        </w:rPr>
      </w:pPr>
      <w:r>
        <w:rPr>
          <w:lang w:eastAsia="ko-KR"/>
        </w:rPr>
        <w:t>초기부터 필터가 너무 많으면 사용자가 기준을 이해하기 어렵고, 각 태그의 데이터도 충분히 쌓이지 않습니다. MVP에서는 아래 5개 대분류를 기준으로 운영합니다.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6576"/>
      </w:tblGrid>
      <w:tr w:rsidR="00FE3038" w14:paraId="0F8B02FB" w14:textId="77777777">
        <w:trPr>
          <w:tblHeader/>
          <w:jc w:val="center"/>
        </w:trPr>
        <w:tc>
          <w:tcPr>
            <w:tcW w:w="1928" w:type="dxa"/>
            <w:shd w:val="clear" w:color="auto" w:fill="7A5C4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DC058C0" w14:textId="77777777" w:rsidR="00FE3038" w:rsidRDefault="00000000">
            <w:pPr>
              <w:spacing w:after="0"/>
              <w:jc w:val="center"/>
            </w:pPr>
            <w:r>
              <w:rPr>
                <w:rFonts w:ascii="NanumSquare Bold" w:eastAsia="NanumSquare Bold" w:hAnsi="NanumSquare Bold"/>
                <w:b/>
                <w:color w:val="FFFFFF"/>
                <w:sz w:val="19"/>
              </w:rPr>
              <w:t>대분류</w:t>
            </w:r>
          </w:p>
        </w:tc>
        <w:tc>
          <w:tcPr>
            <w:tcW w:w="6576" w:type="dxa"/>
            <w:shd w:val="clear" w:color="auto" w:fill="7A5C4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719B03D" w14:textId="77777777" w:rsidR="00FE3038" w:rsidRDefault="00000000">
            <w:pPr>
              <w:spacing w:after="0"/>
              <w:jc w:val="center"/>
            </w:pPr>
            <w:r>
              <w:rPr>
                <w:rFonts w:ascii="NanumSquare Bold" w:eastAsia="NanumSquare Bold" w:hAnsi="NanumSquare Bold"/>
                <w:b/>
                <w:color w:val="FFFFFF"/>
                <w:sz w:val="19"/>
              </w:rPr>
              <w:t>초기 태그</w:t>
            </w:r>
          </w:p>
        </w:tc>
      </w:tr>
      <w:tr w:rsidR="00FE3038" w14:paraId="734B9A5F" w14:textId="77777777">
        <w:trPr>
          <w:jc w:val="center"/>
        </w:trPr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FE2375" w14:textId="77777777" w:rsidR="00FE3038" w:rsidRDefault="00000000">
            <w:pPr>
              <w:spacing w:after="0" w:line="288" w:lineRule="auto"/>
            </w:pPr>
            <w:r>
              <w:rPr>
                <w:sz w:val="18"/>
              </w:rPr>
              <w:t>인테리어 분위기</w:t>
            </w:r>
          </w:p>
        </w:tc>
        <w:tc>
          <w:tcPr>
            <w:tcW w:w="65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A33C42" w14:textId="77777777" w:rsidR="00FE3038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빈티지 · 우드톤 · 모던 · 미니멀 · 유럽풍 · 한옥 · 자연 친화 · 이색적인 공간</w:t>
            </w:r>
          </w:p>
        </w:tc>
      </w:tr>
      <w:tr w:rsidR="00FE3038" w14:paraId="5679515D" w14:textId="77777777">
        <w:trPr>
          <w:jc w:val="center"/>
        </w:trPr>
        <w:tc>
          <w:tcPr>
            <w:tcW w:w="1928" w:type="dxa"/>
            <w:shd w:val="clear" w:color="auto" w:fill="FAF8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E2C04" w14:textId="77777777" w:rsidR="00FE3038" w:rsidRDefault="00000000">
            <w:pPr>
              <w:spacing w:after="0" w:line="288" w:lineRule="auto"/>
            </w:pPr>
            <w:r>
              <w:rPr>
                <w:sz w:val="18"/>
              </w:rPr>
              <w:t>공간 특징</w:t>
            </w:r>
          </w:p>
        </w:tc>
        <w:tc>
          <w:tcPr>
            <w:tcW w:w="6576" w:type="dxa"/>
            <w:shd w:val="clear" w:color="auto" w:fill="FAF8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B78E2" w14:textId="77777777" w:rsidR="00FE3038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대형 카페 · 아늑한 공간 · 야외 좌석 · 루프탑 · 정원 · 통창 · 포토존 · 반려동물 동반</w:t>
            </w:r>
          </w:p>
        </w:tc>
      </w:tr>
      <w:tr w:rsidR="00FE3038" w14:paraId="3B4D0729" w14:textId="77777777">
        <w:trPr>
          <w:jc w:val="center"/>
        </w:trPr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33FC5" w14:textId="77777777" w:rsidR="00FE3038" w:rsidRDefault="00000000">
            <w:pPr>
              <w:spacing w:after="0" w:line="288" w:lineRule="auto"/>
            </w:pPr>
            <w:r>
              <w:rPr>
                <w:sz w:val="18"/>
              </w:rPr>
              <w:t>이용 목적</w:t>
            </w:r>
          </w:p>
        </w:tc>
        <w:tc>
          <w:tcPr>
            <w:tcW w:w="65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21A05" w14:textId="77777777" w:rsidR="00FE3038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데이트 · 사진 촬영 · 대화하기 좋은 · 혼자 가기 좋은 · 단체 방문 · 여행 중 방문 · 조용히 쉬기 좋은</w:t>
            </w:r>
          </w:p>
        </w:tc>
      </w:tr>
      <w:tr w:rsidR="00FE3038" w14:paraId="655EE9B7" w14:textId="77777777">
        <w:trPr>
          <w:jc w:val="center"/>
        </w:trPr>
        <w:tc>
          <w:tcPr>
            <w:tcW w:w="1928" w:type="dxa"/>
            <w:shd w:val="clear" w:color="auto" w:fill="FAF8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188577" w14:textId="77777777" w:rsidR="00FE3038" w:rsidRDefault="00000000">
            <w:pPr>
              <w:spacing w:after="0" w:line="288" w:lineRule="auto"/>
            </w:pPr>
            <w:r>
              <w:rPr>
                <w:sz w:val="18"/>
              </w:rPr>
              <w:t>대표 메뉴</w:t>
            </w:r>
          </w:p>
        </w:tc>
        <w:tc>
          <w:tcPr>
            <w:tcW w:w="6576" w:type="dxa"/>
            <w:shd w:val="clear" w:color="auto" w:fill="FAF8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4EA57" w14:textId="77777777" w:rsidR="00FE3038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커피 · 디저트 · 베이커리 · 브런치 · 케이크 · 시그니처 음료 · 전통 디저트</w:t>
            </w:r>
          </w:p>
        </w:tc>
      </w:tr>
      <w:tr w:rsidR="00FE3038" w14:paraId="253CA263" w14:textId="77777777">
        <w:trPr>
          <w:jc w:val="center"/>
        </w:trPr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38F0B8" w14:textId="77777777" w:rsidR="00FE3038" w:rsidRDefault="00000000">
            <w:pPr>
              <w:spacing w:after="0" w:line="288" w:lineRule="auto"/>
            </w:pPr>
            <w:r>
              <w:rPr>
                <w:sz w:val="18"/>
              </w:rPr>
              <w:t>시간대·분위기</w:t>
            </w:r>
          </w:p>
        </w:tc>
        <w:tc>
          <w:tcPr>
            <w:tcW w:w="65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77126" w14:textId="77777777" w:rsidR="00FE3038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낮에 예쁜 · 노을이 예쁜 · 야경이 좋은 · 비 오는 날 · 계절감 있는 · 음악이 좋은 · 조용한 · 활기찬</w:t>
            </w:r>
          </w:p>
        </w:tc>
      </w:tr>
    </w:tbl>
    <w:p w14:paraId="222E72E1" w14:textId="77777777" w:rsidR="00FE3038" w:rsidRDefault="00FE3038">
      <w:pPr>
        <w:spacing w:after="0"/>
        <w:rPr>
          <w:lang w:eastAsia="ko-KR"/>
        </w:rPr>
      </w:pPr>
    </w:p>
    <w:p w14:paraId="6AF9DD14" w14:textId="77777777" w:rsidR="00FE3038" w:rsidRDefault="00000000">
      <w:pPr>
        <w:pStyle w:val="21"/>
        <w:rPr>
          <w:lang w:eastAsia="ko-KR"/>
        </w:rPr>
      </w:pPr>
      <w:r>
        <w:rPr>
          <w:rFonts w:ascii="NanumSquare Bold" w:eastAsia="NanumSquare Bold" w:hAnsi="NanumSquare Bold"/>
          <w:lang w:eastAsia="ko-KR"/>
        </w:rPr>
        <w:t>MVP 상단 우선 노출 필터</w:t>
      </w:r>
    </w:p>
    <w:p w14:paraId="0EA34314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데이트</w:t>
      </w:r>
    </w:p>
    <w:p w14:paraId="2850FEA7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lastRenderedPageBreak/>
        <w:t>사진 찍기 좋은</w:t>
      </w:r>
    </w:p>
    <w:p w14:paraId="464622D6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대형 카페</w:t>
      </w:r>
    </w:p>
    <w:p w14:paraId="0BB3413D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아늑한</w:t>
      </w:r>
    </w:p>
    <w:p w14:paraId="76DA7E4C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빈티지</w:t>
      </w:r>
    </w:p>
    <w:p w14:paraId="372C3234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자연 친화</w:t>
      </w:r>
    </w:p>
    <w:p w14:paraId="358ED3D3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디저트</w:t>
      </w:r>
    </w:p>
    <w:p w14:paraId="436124D0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야경</w:t>
      </w:r>
    </w:p>
    <w:p w14:paraId="00CE0D44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반려동물 동반</w:t>
      </w:r>
    </w:p>
    <w:p w14:paraId="7BDFAB0A" w14:textId="77777777" w:rsidR="00FE3038" w:rsidRDefault="00000000">
      <w:pPr>
        <w:rPr>
          <w:lang w:eastAsia="ko-KR"/>
        </w:rPr>
      </w:pPr>
      <w:r>
        <w:rPr>
          <w:lang w:eastAsia="ko-KR"/>
        </w:rPr>
        <w:t>나머지 태그는 “필터 더보기” 안에서 제공합니다.</w:t>
      </w:r>
    </w:p>
    <w:p w14:paraId="4EB18775" w14:textId="77777777" w:rsidR="00FE3038" w:rsidRDefault="00000000">
      <w:pPr>
        <w:pStyle w:val="1"/>
        <w:rPr>
          <w:lang w:eastAsia="ko-KR"/>
        </w:rPr>
      </w:pPr>
      <w:r>
        <w:rPr>
          <w:rFonts w:ascii="NanumSquare Bold" w:eastAsia="NanumSquare Bold" w:hAnsi="NanumSquare Bold"/>
          <w:lang w:eastAsia="ko-KR"/>
        </w:rPr>
        <w:t>12. 일반 이용자 평가 구조</w:t>
      </w:r>
    </w:p>
    <w:p w14:paraId="0BA67D62" w14:textId="77777777" w:rsidR="00FE3038" w:rsidRDefault="00000000">
      <w:pPr>
        <w:rPr>
          <w:lang w:eastAsia="ko-KR"/>
        </w:rPr>
      </w:pPr>
      <w:r>
        <w:rPr>
          <w:lang w:eastAsia="ko-KR"/>
        </w:rPr>
        <w:t>초기에는 일반 사용자 리뷰보다 큐레이터의 신뢰를 앞세우는 것이 서비스 정체성에 맞습니다. 따라서 별점 중심 평가를 바로 도입하는 것은 우선순위가 낮습니다.</w:t>
      </w:r>
    </w:p>
    <w:p w14:paraId="0D24BEF8" w14:textId="77777777" w:rsidR="00FE3038" w:rsidRDefault="00000000">
      <w:pPr>
        <w:pStyle w:val="21"/>
        <w:rPr>
          <w:lang w:eastAsia="ko-KR"/>
        </w:rPr>
      </w:pPr>
      <w:r>
        <w:rPr>
          <w:rFonts w:ascii="NanumSquare Bold" w:eastAsia="NanumSquare Bold" w:hAnsi="NanumSquare Bold"/>
          <w:lang w:eastAsia="ko-KR"/>
        </w:rPr>
        <w:t>1안. 태그 동의 방식 - 최우선 추천</w:t>
      </w:r>
    </w:p>
    <w:p w14:paraId="55BEE392" w14:textId="77777777" w:rsidR="00FE3038" w:rsidRDefault="00000000">
      <w:pPr>
        <w:rPr>
          <w:lang w:eastAsia="ko-KR"/>
        </w:rPr>
      </w:pPr>
      <w:r>
        <w:rPr>
          <w:lang w:eastAsia="ko-KR"/>
        </w:rPr>
        <w:t>카페 방문자에게 현재 표시된 태그가 실제와 일치하는지만 묻습니다.</w:t>
      </w:r>
    </w:p>
    <w:p w14:paraId="172D29B7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사진 찍기 좋아요</w:t>
      </w:r>
    </w:p>
    <w:p w14:paraId="3AA60482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실제로 아늑해요</w:t>
      </w:r>
    </w:p>
    <w:p w14:paraId="0E07BD74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데이트하기 좋아요</w:t>
      </w:r>
    </w:p>
    <w:p w14:paraId="59FBD6E4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생각보다 붐벼요</w:t>
      </w:r>
    </w:p>
    <w:p w14:paraId="2D6FDB2C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태그와 달라요</w:t>
      </w:r>
    </w:p>
    <w:p w14:paraId="3737E181" w14:textId="77777777" w:rsidR="00FE3038" w:rsidRDefault="00000000">
      <w:pPr>
        <w:rPr>
          <w:lang w:eastAsia="ko-KR"/>
        </w:rPr>
      </w:pPr>
      <w:r>
        <w:rPr>
          <w:lang w:eastAsia="ko-KR"/>
        </w:rPr>
        <w:t>참여 부담이 낮고, LLM 태그 검증과 자동 보정에 직접 활용할 수 있으며, 큐레이터의 추천을 훼손하지 않는다는 장점이 있습니다.</w:t>
      </w:r>
    </w:p>
    <w:p w14:paraId="75D2E661" w14:textId="77777777" w:rsidR="00FE3038" w:rsidRDefault="00000000">
      <w:pPr>
        <w:pStyle w:val="21"/>
        <w:rPr>
          <w:lang w:eastAsia="ko-KR"/>
        </w:rPr>
      </w:pPr>
      <w:r>
        <w:rPr>
          <w:rFonts w:ascii="NanumSquare Bold" w:eastAsia="NanumSquare Bold" w:hAnsi="NanumSquare Bold"/>
          <w:lang w:eastAsia="ko-KR"/>
        </w:rPr>
        <w:t>2안. 감성 키워드 선택</w:t>
      </w:r>
    </w:p>
    <w:p w14:paraId="36DD133F" w14:textId="77777777" w:rsidR="00FE3038" w:rsidRDefault="00000000">
      <w:pPr>
        <w:rPr>
          <w:lang w:eastAsia="ko-KR"/>
        </w:rPr>
      </w:pPr>
      <w:r>
        <w:rPr>
          <w:lang w:eastAsia="ko-KR"/>
        </w:rPr>
        <w:t>“이 카페는 어떤 느낌이었나요?”라는 질문에 이용자가 2~3개의 태그를 선택합니다. 새로운 태그 발견에는 유리하지만 이용자마다 감성 기준이 달라 데이터가 분산될 수 있습니다.</w:t>
      </w:r>
    </w:p>
    <w:p w14:paraId="5A38230A" w14:textId="77777777" w:rsidR="00FE3038" w:rsidRDefault="00000000">
      <w:pPr>
        <w:pStyle w:val="21"/>
      </w:pPr>
      <w:r>
        <w:rPr>
          <w:rFonts w:ascii="NanumSquare Bold" w:eastAsia="NanumSquare Bold" w:hAnsi="NanumSquare Bold"/>
        </w:rPr>
        <w:t>3안. 방문 목적별 만족도</w:t>
      </w:r>
    </w:p>
    <w:p w14:paraId="36A51797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데이트하기 좋았어요</w:t>
      </w:r>
    </w:p>
    <w:p w14:paraId="7686D757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사진이 잘 나와요</w:t>
      </w:r>
    </w:p>
    <w:p w14:paraId="2E001C7E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대화하기 편해요</w:t>
      </w:r>
    </w:p>
    <w:p w14:paraId="5551D93A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혼자 방문하기 좋아요</w:t>
      </w:r>
    </w:p>
    <w:p w14:paraId="40075C8A" w14:textId="77777777" w:rsidR="00FE3038" w:rsidRDefault="00000000">
      <w:pPr>
        <w:rPr>
          <w:lang w:eastAsia="ko-KR"/>
        </w:rPr>
      </w:pPr>
      <w:r>
        <w:rPr>
          <w:lang w:eastAsia="ko-KR"/>
        </w:rPr>
        <w:t>실질적인 방문 목적과 연결되므로 검색 결과 품질 개선에 유리합니다.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6"/>
      </w:tblGrid>
      <w:tr w:rsidR="00FE3038" w14:paraId="3DE10A07" w14:textId="77777777">
        <w:trPr>
          <w:jc w:val="center"/>
        </w:trPr>
        <w:tc>
          <w:tcPr>
            <w:tcW w:w="9746" w:type="dxa"/>
            <w:tcBorders>
              <w:top w:val="single" w:sz="8" w:space="0" w:color="7A5C45"/>
              <w:left w:val="single" w:sz="8" w:space="0" w:color="7A5C45"/>
              <w:bottom w:val="single" w:sz="8" w:space="0" w:color="7A5C45"/>
              <w:right w:val="single" w:sz="8" w:space="0" w:color="7A5C45"/>
            </w:tcBorders>
            <w:shd w:val="clear" w:color="auto" w:fill="F4EFE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575E522" w14:textId="77777777" w:rsidR="00FE3038" w:rsidRDefault="00000000">
            <w:pPr>
              <w:spacing w:after="80"/>
              <w:rPr>
                <w:lang w:eastAsia="ko-KR"/>
              </w:rPr>
            </w:pPr>
            <w:r>
              <w:rPr>
                <w:rFonts w:ascii="NanumSquare Bold" w:eastAsia="NanumSquare Bold" w:hAnsi="NanumSquare Bold"/>
                <w:b/>
                <w:color w:val="4E382A"/>
                <w:lang w:eastAsia="ko-KR"/>
              </w:rPr>
              <w:lastRenderedPageBreak/>
              <w:t>최종 추천</w:t>
            </w:r>
          </w:p>
          <w:p w14:paraId="46E442BC" w14:textId="77777777" w:rsidR="00FE3038" w:rsidRDefault="00000000">
            <w:pPr>
              <w:spacing w:after="0" w:line="31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MVP에서는 “태그 동의 방식”만 적용하고, 데이터가 쌓인 이후 방문 목적별 만족도를 추가합니다. 별점과 장문 리뷰는 초기 범위에서 제외합니다.</w:t>
            </w:r>
          </w:p>
        </w:tc>
      </w:tr>
    </w:tbl>
    <w:p w14:paraId="7D4A7F50" w14:textId="77777777" w:rsidR="00FE3038" w:rsidRDefault="00FE3038">
      <w:pPr>
        <w:spacing w:after="0"/>
        <w:rPr>
          <w:lang w:eastAsia="ko-KR"/>
        </w:rPr>
      </w:pPr>
    </w:p>
    <w:p w14:paraId="2E0318EC" w14:textId="77777777" w:rsidR="00FE3038" w:rsidRDefault="00000000">
      <w:pPr>
        <w:pStyle w:val="1"/>
      </w:pPr>
      <w:r>
        <w:rPr>
          <w:rFonts w:ascii="NanumSquare Bold" w:eastAsia="NanumSquare Bold" w:hAnsi="NanumSquare Bold"/>
        </w:rPr>
        <w:t>13. 핵심 화면</w:t>
      </w:r>
    </w:p>
    <w:p w14:paraId="47DFEF20" w14:textId="77777777" w:rsidR="00FE3038" w:rsidRDefault="00000000">
      <w:pPr>
        <w:pStyle w:val="21"/>
      </w:pPr>
      <w:r>
        <w:rPr>
          <w:rFonts w:ascii="NanumSquare Bold" w:eastAsia="NanumSquare Bold" w:hAnsi="NanumSquare Bold"/>
        </w:rPr>
        <w:t>13.1 지도 홈</w:t>
      </w:r>
    </w:p>
    <w:p w14:paraId="74E56CD9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현재 위치 주변 감성 카페 표시</w:t>
      </w:r>
    </w:p>
    <w:p w14:paraId="208DB2F3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카페 이미지가 포함된 지도 마커</w:t>
      </w:r>
    </w:p>
    <w:p w14:paraId="7716E054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하단 카드 슬라이더</w:t>
      </w:r>
    </w:p>
    <w:p w14:paraId="43A8DE5E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핵심 태그 필터</w:t>
      </w:r>
    </w:p>
    <w:p w14:paraId="40678CB2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큐레이터별 필터</w:t>
      </w:r>
    </w:p>
    <w:p w14:paraId="5F8D6C9E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지역 검색</w:t>
      </w:r>
    </w:p>
    <w:p w14:paraId="4F8CCF13" w14:textId="77777777" w:rsidR="00FE3038" w:rsidRDefault="00000000">
      <w:pPr>
        <w:rPr>
          <w:lang w:eastAsia="ko-KR"/>
        </w:rPr>
      </w:pPr>
      <w:r>
        <w:rPr>
          <w:lang w:eastAsia="ko-KR"/>
        </w:rPr>
        <w:t>카공지도의 지도와 필터 구조를 활용하되, 감성카페 지도에서는 사진과 큐레이터 정보를 더 전면에 배치합니다.</w:t>
      </w:r>
    </w:p>
    <w:p w14:paraId="67F0F865" w14:textId="77777777" w:rsidR="00FE3038" w:rsidRDefault="00000000">
      <w:pPr>
        <w:pStyle w:val="21"/>
      </w:pPr>
      <w:r>
        <w:rPr>
          <w:rFonts w:ascii="NanumSquare Bold" w:eastAsia="NanumSquare Bold" w:hAnsi="NanumSquare Bold"/>
        </w:rPr>
        <w:t>13.2 카페 카드</w:t>
      </w:r>
    </w:p>
    <w:p w14:paraId="22763B7F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대표 이미지</w:t>
      </w:r>
    </w:p>
    <w:p w14:paraId="2CD533D5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카페명 및 지역</w:t>
      </w:r>
    </w:p>
    <w:p w14:paraId="0A322ACE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핵심 감성 태그 2~3개</w:t>
      </w:r>
    </w:p>
    <w:p w14:paraId="41A0CBB2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대표 큐레이터</w:t>
      </w:r>
    </w:p>
    <w:p w14:paraId="50B3419B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큐레이터 추천 수</w:t>
      </w:r>
    </w:p>
    <w:p w14:paraId="07E8BE44" w14:textId="77777777" w:rsidR="00FE3038" w:rsidRDefault="00000000">
      <w:pPr>
        <w:pStyle w:val="21"/>
      </w:pPr>
      <w:r>
        <w:rPr>
          <w:rFonts w:ascii="NanumSquare Bold" w:eastAsia="NanumSquare Bold" w:hAnsi="NanumSquare Bold"/>
        </w:rPr>
        <w:t>13.3 카페 상세</w:t>
      </w:r>
    </w:p>
    <w:p w14:paraId="06D7D9D9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카페 기본 정보와 지도 위치</w:t>
      </w:r>
    </w:p>
    <w:p w14:paraId="21CD1494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대표 감성 태그</w:t>
      </w:r>
    </w:p>
    <w:p w14:paraId="539B34D3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LLM 분석 요약</w:t>
      </w:r>
    </w:p>
    <w:p w14:paraId="0446724D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대표 큐레이터 콘텐츠</w:t>
      </w:r>
    </w:p>
    <w:p w14:paraId="1D9B99D0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원본 인스타그램 게시물 이동</w:t>
      </w:r>
    </w:p>
    <w:p w14:paraId="75688FFC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추가 추천 큐레이터</w:t>
      </w:r>
    </w:p>
    <w:p w14:paraId="4768A511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이용자 태그 평가</w:t>
      </w:r>
    </w:p>
    <w:p w14:paraId="14915405" w14:textId="77777777" w:rsidR="00FE3038" w:rsidRDefault="00000000">
      <w:pPr>
        <w:pStyle w:val="21"/>
      </w:pPr>
      <w:r>
        <w:rPr>
          <w:rFonts w:ascii="NanumSquare Bold" w:eastAsia="NanumSquare Bold" w:hAnsi="NanumSquare Bold"/>
        </w:rPr>
        <w:t>13.4 큐레이터 전용 페이지</w:t>
      </w:r>
    </w:p>
    <w:p w14:paraId="26510B4D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프로필 이미지와 소개</w:t>
      </w:r>
    </w:p>
    <w:p w14:paraId="0E2B4764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인스타그램 이동 버튼</w:t>
      </w:r>
    </w:p>
    <w:p w14:paraId="2D5E8692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lastRenderedPageBreak/>
        <w:t>지도에 등록된 추천 카페</w:t>
      </w:r>
    </w:p>
    <w:p w14:paraId="1E5D4E35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지역별·분위기별 추천</w:t>
      </w:r>
    </w:p>
    <w:p w14:paraId="7C8DFF72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추천 카페 지도 보기</w:t>
      </w:r>
    </w:p>
    <w:p w14:paraId="6E8DC175" w14:textId="77777777" w:rsidR="00FE3038" w:rsidRDefault="00000000">
      <w:pPr>
        <w:pStyle w:val="21"/>
      </w:pPr>
      <w:r>
        <w:rPr>
          <w:rFonts w:ascii="NanumSquare Bold" w:eastAsia="NanumSquare Bold" w:hAnsi="NanumSquare Bold"/>
        </w:rPr>
        <w:t>13.5 큐레이터 탐색 페이지</w:t>
      </w:r>
    </w:p>
    <w:p w14:paraId="4F4387E2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참여 큐레이터 목록</w:t>
      </w:r>
    </w:p>
    <w:p w14:paraId="6CC0D5F8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주요 큐레이션 분야</w:t>
      </w:r>
    </w:p>
    <w:p w14:paraId="3CDD8860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등록 카페 수</w:t>
      </w:r>
    </w:p>
    <w:p w14:paraId="19C59954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대표 추천 카페</w:t>
      </w:r>
    </w:p>
    <w:p w14:paraId="4C97E5CF" w14:textId="77777777" w:rsidR="00FE3038" w:rsidRDefault="00000000">
      <w:pPr>
        <w:pStyle w:val="1"/>
      </w:pPr>
      <w:r>
        <w:rPr>
          <w:rFonts w:ascii="NanumSquare Bold" w:eastAsia="NanumSquare Bold" w:hAnsi="NanumSquare Bold"/>
        </w:rPr>
        <w:t>14. MVP 범위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252"/>
      </w:tblGrid>
      <w:tr w:rsidR="00FE3038" w14:paraId="5AD58903" w14:textId="77777777">
        <w:trPr>
          <w:tblHeader/>
          <w:jc w:val="center"/>
        </w:trPr>
        <w:tc>
          <w:tcPr>
            <w:tcW w:w="4252" w:type="dxa"/>
            <w:shd w:val="clear" w:color="auto" w:fill="7A5C4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A581C2C" w14:textId="77777777" w:rsidR="00FE3038" w:rsidRDefault="00000000">
            <w:pPr>
              <w:spacing w:after="0"/>
              <w:jc w:val="center"/>
            </w:pPr>
            <w:r>
              <w:rPr>
                <w:rFonts w:ascii="NanumSquare Bold" w:eastAsia="NanumSquare Bold" w:hAnsi="NanumSquare Bold"/>
                <w:b/>
                <w:color w:val="FFFFFF"/>
                <w:sz w:val="19"/>
              </w:rPr>
              <w:t>포함</w:t>
            </w:r>
          </w:p>
        </w:tc>
        <w:tc>
          <w:tcPr>
            <w:tcW w:w="4252" w:type="dxa"/>
            <w:shd w:val="clear" w:color="auto" w:fill="7A5C4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13DCC5B" w14:textId="77777777" w:rsidR="00FE3038" w:rsidRDefault="00000000">
            <w:pPr>
              <w:spacing w:after="0"/>
              <w:jc w:val="center"/>
            </w:pPr>
            <w:r>
              <w:rPr>
                <w:rFonts w:ascii="NanumSquare Bold" w:eastAsia="NanumSquare Bold" w:hAnsi="NanumSquare Bold"/>
                <w:b/>
                <w:color w:val="FFFFFF"/>
                <w:sz w:val="19"/>
              </w:rPr>
              <w:t>제외</w:t>
            </w:r>
          </w:p>
        </w:tc>
      </w:tr>
      <w:tr w:rsidR="00FE3038" w14:paraId="0E2C7D1C" w14:textId="77777777">
        <w:trPr>
          <w:jc w:val="center"/>
        </w:trPr>
        <w:tc>
          <w:tcPr>
            <w:tcW w:w="42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61CA5" w14:textId="77777777" w:rsidR="00FE3038" w:rsidRDefault="00000000">
            <w:pPr>
              <w:spacing w:after="0" w:line="288" w:lineRule="auto"/>
            </w:pPr>
            <w:r>
              <w:rPr>
                <w:sz w:val="18"/>
              </w:rPr>
              <w:t>전국 감성카페 지도</w:t>
            </w:r>
          </w:p>
        </w:tc>
        <w:tc>
          <w:tcPr>
            <w:tcW w:w="42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5B6A4" w14:textId="77777777" w:rsidR="00FE3038" w:rsidRDefault="00000000">
            <w:pPr>
              <w:spacing w:after="0" w:line="288" w:lineRule="auto"/>
            </w:pPr>
            <w:r>
              <w:rPr>
                <w:sz w:val="18"/>
              </w:rPr>
              <w:t>카페 추천 제보</w:t>
            </w:r>
          </w:p>
        </w:tc>
      </w:tr>
      <w:tr w:rsidR="00FE3038" w14:paraId="6138B5F6" w14:textId="77777777">
        <w:trPr>
          <w:jc w:val="center"/>
        </w:trPr>
        <w:tc>
          <w:tcPr>
            <w:tcW w:w="4252" w:type="dxa"/>
            <w:shd w:val="clear" w:color="auto" w:fill="FAF8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C8523E" w14:textId="77777777" w:rsidR="00FE3038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이미지 기반 지도 마커와 카드 슬라이더</w:t>
            </w:r>
          </w:p>
        </w:tc>
        <w:tc>
          <w:tcPr>
            <w:tcW w:w="4252" w:type="dxa"/>
            <w:shd w:val="clear" w:color="auto" w:fill="FAF8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801C5" w14:textId="77777777" w:rsidR="00FE3038" w:rsidRDefault="00000000">
            <w:pPr>
              <w:spacing w:after="0" w:line="288" w:lineRule="auto"/>
            </w:pPr>
            <w:r>
              <w:rPr>
                <w:sz w:val="18"/>
              </w:rPr>
              <w:t>저장 기능</w:t>
            </w:r>
          </w:p>
        </w:tc>
      </w:tr>
      <w:tr w:rsidR="00FE3038" w14:paraId="1D8F3832" w14:textId="77777777">
        <w:trPr>
          <w:jc w:val="center"/>
        </w:trPr>
        <w:tc>
          <w:tcPr>
            <w:tcW w:w="42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A97E93" w14:textId="77777777" w:rsidR="00FE3038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감성 태그 및 큐레이터별 필터</w:t>
            </w:r>
          </w:p>
        </w:tc>
        <w:tc>
          <w:tcPr>
            <w:tcW w:w="42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69AFEF" w14:textId="77777777" w:rsidR="00FE3038" w:rsidRDefault="00000000">
            <w:pPr>
              <w:spacing w:after="0" w:line="288" w:lineRule="auto"/>
            </w:pPr>
            <w:r>
              <w:rPr>
                <w:sz w:val="18"/>
              </w:rPr>
              <w:t>카페 유료 입점</w:t>
            </w:r>
          </w:p>
        </w:tc>
      </w:tr>
      <w:tr w:rsidR="00FE3038" w14:paraId="2C81611F" w14:textId="77777777">
        <w:trPr>
          <w:jc w:val="center"/>
        </w:trPr>
        <w:tc>
          <w:tcPr>
            <w:tcW w:w="4252" w:type="dxa"/>
            <w:shd w:val="clear" w:color="auto" w:fill="FAF8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B9DE0" w14:textId="77777777" w:rsidR="00FE3038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카페 상세 정보와 LLM 분석</w:t>
            </w:r>
          </w:p>
        </w:tc>
        <w:tc>
          <w:tcPr>
            <w:tcW w:w="4252" w:type="dxa"/>
            <w:shd w:val="clear" w:color="auto" w:fill="FAF8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44755" w14:textId="77777777" w:rsidR="00FE3038" w:rsidRDefault="00000000">
            <w:pPr>
              <w:spacing w:after="0" w:line="288" w:lineRule="auto"/>
            </w:pPr>
            <w:r>
              <w:rPr>
                <w:sz w:val="18"/>
              </w:rPr>
              <w:t>광고 상품</w:t>
            </w:r>
          </w:p>
        </w:tc>
      </w:tr>
      <w:tr w:rsidR="00FE3038" w14:paraId="595162A5" w14:textId="77777777">
        <w:trPr>
          <w:jc w:val="center"/>
        </w:trPr>
        <w:tc>
          <w:tcPr>
            <w:tcW w:w="42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7A28C" w14:textId="77777777" w:rsidR="00FE3038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큐레이터 프로필 및 원본 게시물 연결</w:t>
            </w:r>
          </w:p>
        </w:tc>
        <w:tc>
          <w:tcPr>
            <w:tcW w:w="42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3CF37" w14:textId="77777777" w:rsidR="00FE3038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일반 사용자 중심 자유 등록</w:t>
            </w:r>
          </w:p>
        </w:tc>
      </w:tr>
      <w:tr w:rsidR="00FE3038" w14:paraId="3319622F" w14:textId="77777777">
        <w:trPr>
          <w:jc w:val="center"/>
        </w:trPr>
        <w:tc>
          <w:tcPr>
            <w:tcW w:w="4252" w:type="dxa"/>
            <w:shd w:val="clear" w:color="auto" w:fill="FAF8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4242D6" w14:textId="77777777" w:rsidR="00FE3038" w:rsidRDefault="00000000">
            <w:pPr>
              <w:spacing w:after="0" w:line="288" w:lineRule="auto"/>
            </w:pPr>
            <w:r>
              <w:rPr>
                <w:sz w:val="18"/>
              </w:rPr>
              <w:t>큐레이터 전용 페이지</w:t>
            </w:r>
          </w:p>
        </w:tc>
        <w:tc>
          <w:tcPr>
            <w:tcW w:w="4252" w:type="dxa"/>
            <w:shd w:val="clear" w:color="auto" w:fill="FAF8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0ADEFC" w14:textId="77777777" w:rsidR="00FE3038" w:rsidRDefault="00000000">
            <w:pPr>
              <w:spacing w:after="0" w:line="288" w:lineRule="auto"/>
            </w:pPr>
            <w:r>
              <w:rPr>
                <w:sz w:val="18"/>
              </w:rPr>
              <w:t>장문 리뷰 커뮤니티</w:t>
            </w:r>
          </w:p>
        </w:tc>
      </w:tr>
      <w:tr w:rsidR="00FE3038" w14:paraId="0C6EA7E0" w14:textId="77777777">
        <w:trPr>
          <w:jc w:val="center"/>
        </w:trPr>
        <w:tc>
          <w:tcPr>
            <w:tcW w:w="42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D8697B" w14:textId="77777777" w:rsidR="00FE3038" w:rsidRDefault="00000000">
            <w:pPr>
              <w:spacing w:after="0" w:line="288" w:lineRule="auto"/>
            </w:pPr>
            <w:r>
              <w:rPr>
                <w:sz w:val="18"/>
              </w:rPr>
              <w:t>이용자 태그 동의 평가</w:t>
            </w:r>
          </w:p>
        </w:tc>
        <w:tc>
          <w:tcPr>
            <w:tcW w:w="42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38DAA" w14:textId="77777777" w:rsidR="00FE3038" w:rsidRDefault="00000000">
            <w:pPr>
              <w:spacing w:after="0" w:line="288" w:lineRule="auto"/>
            </w:pPr>
            <w:r>
              <w:rPr>
                <w:sz w:val="18"/>
              </w:rPr>
              <w:t>복잡한 소셜 기능</w:t>
            </w:r>
          </w:p>
        </w:tc>
      </w:tr>
    </w:tbl>
    <w:p w14:paraId="0C2AEC2F" w14:textId="77777777" w:rsidR="00FE3038" w:rsidRDefault="00FE3038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6"/>
      </w:tblGrid>
      <w:tr w:rsidR="00FE3038" w14:paraId="6578E0EC" w14:textId="77777777">
        <w:trPr>
          <w:jc w:val="center"/>
        </w:trPr>
        <w:tc>
          <w:tcPr>
            <w:tcW w:w="9746" w:type="dxa"/>
            <w:tcBorders>
              <w:top w:val="single" w:sz="8" w:space="0" w:color="C99835"/>
              <w:left w:val="single" w:sz="8" w:space="0" w:color="C99835"/>
              <w:bottom w:val="single" w:sz="8" w:space="0" w:color="C99835"/>
              <w:right w:val="single" w:sz="8" w:space="0" w:color="C99835"/>
            </w:tcBorders>
            <w:shd w:val="clear" w:color="auto" w:fill="FFF8E8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5B37634" w14:textId="77777777" w:rsidR="00FE3038" w:rsidRDefault="00000000">
            <w:pPr>
              <w:spacing w:after="80"/>
              <w:rPr>
                <w:lang w:eastAsia="ko-KR"/>
              </w:rPr>
            </w:pPr>
            <w:r>
              <w:rPr>
                <w:rFonts w:ascii="NanumSquare Bold" w:eastAsia="NanumSquare Bold" w:hAnsi="NanumSquare Bold"/>
                <w:b/>
                <w:color w:val="4E382A"/>
                <w:lang w:eastAsia="ko-KR"/>
              </w:rPr>
              <w:t>재검토 권고</w:t>
            </w:r>
          </w:p>
          <w:p w14:paraId="30CA8C66" w14:textId="77777777" w:rsidR="00FE3038" w:rsidRDefault="00000000">
            <w:pPr>
              <w:spacing w:after="0" w:line="31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인스타그램 확산이 초기 목표라면 공유 기능을 완전히 제외하는 것은 목표와 충돌합니다. 최소한 카페 링크 복사, 큐레이터 전용 지도 링크, 스토리 공유용 이미지 중 일부는 MVP에 포함하는 것이 좋습니다.</w:t>
            </w:r>
          </w:p>
        </w:tc>
      </w:tr>
    </w:tbl>
    <w:p w14:paraId="69599C97" w14:textId="77777777" w:rsidR="00FE3038" w:rsidRDefault="00FE3038">
      <w:pPr>
        <w:spacing w:after="0"/>
        <w:rPr>
          <w:lang w:eastAsia="ko-KR"/>
        </w:rPr>
      </w:pPr>
    </w:p>
    <w:p w14:paraId="2DD94B69" w14:textId="77777777" w:rsidR="00FE3038" w:rsidRDefault="00000000">
      <w:pPr>
        <w:pStyle w:val="1"/>
        <w:rPr>
          <w:lang w:eastAsia="ko-KR"/>
        </w:rPr>
      </w:pPr>
      <w:r>
        <w:rPr>
          <w:rFonts w:ascii="NanumSquare Bold" w:eastAsia="NanumSquare Bold" w:hAnsi="NanumSquare Bold"/>
          <w:lang w:eastAsia="ko-KR"/>
        </w:rPr>
        <w:t>15. 출시 및 바이럴 전략</w:t>
      </w:r>
    </w:p>
    <w:p w14:paraId="042ECCF8" w14:textId="77777777" w:rsidR="00FE3038" w:rsidRDefault="00000000">
      <w:pPr>
        <w:pStyle w:val="21"/>
        <w:rPr>
          <w:lang w:eastAsia="ko-KR"/>
        </w:rPr>
      </w:pPr>
      <w:r>
        <w:rPr>
          <w:rFonts w:ascii="NanumSquare Bold" w:eastAsia="NanumSquare Bold" w:hAnsi="NanumSquare Bold"/>
          <w:lang w:eastAsia="ko-KR"/>
        </w:rPr>
        <w:t>15.1 초기 큐레이터 확보</w:t>
      </w:r>
    </w:p>
    <w:p w14:paraId="127A070F" w14:textId="77777777" w:rsidR="00FE3038" w:rsidRDefault="00000000">
      <w:pPr>
        <w:rPr>
          <w:lang w:eastAsia="ko-KR"/>
        </w:rPr>
      </w:pPr>
      <w:r>
        <w:rPr>
          <w:lang w:eastAsia="ko-KR"/>
        </w:rPr>
        <w:t>전국 카페를 한 번에 많이 등록하기보다, 큐레이터의 영향력과 콘텐츠 품질을 기준으로 초기 파트너를 선정합니다.</w:t>
      </w:r>
    </w:p>
    <w:p w14:paraId="6E6D906E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서울 감성카페 큐레이터</w:t>
      </w:r>
    </w:p>
    <w:p w14:paraId="7C4ABED3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lastRenderedPageBreak/>
        <w:t>부산·제주 등 지역 큐레이터</w:t>
      </w:r>
    </w:p>
    <w:p w14:paraId="5A879006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대형 카페 전문 큐레이터</w:t>
      </w:r>
    </w:p>
    <w:p w14:paraId="1DAD1B43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디저트 전문 큐레이터</w:t>
      </w:r>
    </w:p>
    <w:p w14:paraId="14FB8E18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데이트 장소 전문 큐레이터</w:t>
      </w:r>
    </w:p>
    <w:p w14:paraId="1186DD67" w14:textId="77777777" w:rsidR="00FE3038" w:rsidRDefault="00000000">
      <w:pPr>
        <w:pStyle w:val="21"/>
      </w:pPr>
      <w:r>
        <w:rPr>
          <w:rFonts w:ascii="NanumSquare Bold" w:eastAsia="NanumSquare Bold" w:hAnsi="NanumSquare Bold"/>
        </w:rPr>
        <w:t>15.2 출시 콘텐츠 메시지</w:t>
      </w:r>
    </w:p>
    <w:p w14:paraId="7DE8721C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인스타 감성카페 계정들의 추천을 지도 하나에 모았습니다.</w:t>
      </w:r>
    </w:p>
    <w:p w14:paraId="596E9721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카페 고르려고 인스타 저장함 뒤지던 사람들을 위한 지도.</w:t>
      </w:r>
    </w:p>
    <w:p w14:paraId="02A8A9AE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내가 팔로우하던 카페 큐레이터의 추천 장소를 지도에서.</w:t>
      </w:r>
    </w:p>
    <w:p w14:paraId="1B821FC7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검증된 큐레이터들이 직접 추천한 전국 감성카페 지도.</w:t>
      </w:r>
    </w:p>
    <w:p w14:paraId="6A09C52C" w14:textId="77777777" w:rsidR="00FE3038" w:rsidRDefault="00000000">
      <w:pPr>
        <w:pStyle w:val="21"/>
        <w:rPr>
          <w:lang w:eastAsia="ko-KR"/>
        </w:rPr>
      </w:pPr>
      <w:r>
        <w:rPr>
          <w:rFonts w:ascii="NanumSquare Bold" w:eastAsia="NanumSquare Bold" w:hAnsi="NanumSquare Bold"/>
          <w:lang w:eastAsia="ko-KR"/>
        </w:rPr>
        <w:t>15.3 큐레이터별 확산 구조</w:t>
      </w:r>
    </w:p>
    <w:p w14:paraId="13DE1C74" w14:textId="77777777" w:rsidR="00FE3038" w:rsidRDefault="00000000">
      <w:pPr>
        <w:rPr>
          <w:lang w:eastAsia="ko-KR"/>
        </w:rPr>
      </w:pPr>
      <w:r>
        <w:rPr>
          <w:lang w:eastAsia="ko-KR"/>
        </w:rPr>
        <w:t>각 큐레이터에게 자신의 추천 장소만 모은 전용 링크와 공유 이미지를 제공합니다.</w:t>
      </w:r>
    </w:p>
    <w:p w14:paraId="4AF63E18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○○가 추천한 전국 감성카페 지도</w:t>
      </w:r>
    </w:p>
    <w:p w14:paraId="63B90226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○○의 서울 데이트 카페 지도</w:t>
      </w:r>
    </w:p>
    <w:p w14:paraId="4B944711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○○가 직접 소개한 카페 42곳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6"/>
      </w:tblGrid>
      <w:tr w:rsidR="00FE3038" w14:paraId="082473AE" w14:textId="77777777">
        <w:trPr>
          <w:jc w:val="center"/>
        </w:trPr>
        <w:tc>
          <w:tcPr>
            <w:tcW w:w="9746" w:type="dxa"/>
            <w:tcBorders>
              <w:top w:val="single" w:sz="8" w:space="0" w:color="7A5C45"/>
              <w:left w:val="single" w:sz="8" w:space="0" w:color="7A5C45"/>
              <w:bottom w:val="single" w:sz="8" w:space="0" w:color="7A5C45"/>
              <w:right w:val="single" w:sz="8" w:space="0" w:color="7A5C45"/>
            </w:tcBorders>
            <w:shd w:val="clear" w:color="auto" w:fill="F4EFE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2773A29" w14:textId="77777777" w:rsidR="00FE3038" w:rsidRDefault="00000000">
            <w:pPr>
              <w:spacing w:after="80"/>
              <w:rPr>
                <w:lang w:eastAsia="ko-KR"/>
              </w:rPr>
            </w:pPr>
            <w:r>
              <w:rPr>
                <w:rFonts w:ascii="NanumSquare Bold" w:eastAsia="NanumSquare Bold" w:hAnsi="NanumSquare Bold"/>
                <w:b/>
                <w:color w:val="4E382A"/>
                <w:lang w:eastAsia="ko-KR"/>
              </w:rPr>
              <w:t>확산 원리</w:t>
            </w:r>
          </w:p>
          <w:p w14:paraId="02FEE85A" w14:textId="77777777" w:rsidR="00FE3038" w:rsidRDefault="00000000">
            <w:pPr>
              <w:spacing w:after="0" w:line="31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큐레이터가 자신의 이름과 콘텐츠가 잘 드러나는 전용 지도를 자발적으로 공유해야 전체 서비스도 함께 확산됩니다.</w:t>
            </w:r>
          </w:p>
        </w:tc>
      </w:tr>
    </w:tbl>
    <w:p w14:paraId="7976896A" w14:textId="77777777" w:rsidR="00FE3038" w:rsidRDefault="00FE3038">
      <w:pPr>
        <w:spacing w:after="0"/>
        <w:rPr>
          <w:lang w:eastAsia="ko-KR"/>
        </w:rPr>
      </w:pPr>
    </w:p>
    <w:p w14:paraId="5382A8F9" w14:textId="77777777" w:rsidR="00FE3038" w:rsidRDefault="00000000">
      <w:pPr>
        <w:pStyle w:val="1"/>
        <w:rPr>
          <w:lang w:eastAsia="ko-KR"/>
        </w:rPr>
      </w:pPr>
      <w:r>
        <w:rPr>
          <w:rFonts w:ascii="NanumSquare Bold" w:eastAsia="NanumSquare Bold" w:hAnsi="NanumSquare Bold"/>
          <w:lang w:eastAsia="ko-KR"/>
        </w:rPr>
        <w:t>16. 핵심 성과지표</w:t>
      </w:r>
    </w:p>
    <w:p w14:paraId="569944BA" w14:textId="77777777" w:rsidR="00FE3038" w:rsidRDefault="00000000">
      <w:pPr>
        <w:pStyle w:val="21"/>
        <w:rPr>
          <w:lang w:eastAsia="ko-KR"/>
        </w:rPr>
      </w:pPr>
      <w:r>
        <w:rPr>
          <w:rFonts w:ascii="NanumSquare Bold" w:eastAsia="NanumSquare Bold" w:hAnsi="NanumSquare Bold"/>
          <w:lang w:eastAsia="ko-KR"/>
        </w:rPr>
        <w:t>16.1 초기 확산 지표</w:t>
      </w:r>
    </w:p>
    <w:p w14:paraId="50EE7F77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협업 큐레이터 수</w:t>
      </w:r>
    </w:p>
    <w:p w14:paraId="689CE7A6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큐레이터별 공유 참여율</w:t>
      </w:r>
    </w:p>
    <w:p w14:paraId="666FA8F7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큐레이터 링크를 통한 유입 수</w:t>
      </w:r>
    </w:p>
    <w:p w14:paraId="64B1E784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인스타그램 게시물 공유·저장 수</w:t>
      </w:r>
    </w:p>
    <w:p w14:paraId="180BA05A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출시 이후 지도 방문자 수</w:t>
      </w:r>
    </w:p>
    <w:p w14:paraId="111357AB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사용자당 카페 상세 조회 수</w:t>
      </w:r>
    </w:p>
    <w:p w14:paraId="2E16ECBA" w14:textId="77777777" w:rsidR="00FE3038" w:rsidRDefault="00000000">
      <w:pPr>
        <w:pStyle w:val="21"/>
      </w:pPr>
      <w:r>
        <w:rPr>
          <w:rFonts w:ascii="NanumSquare Bold" w:eastAsia="NanumSquare Bold" w:hAnsi="NanumSquare Bold"/>
        </w:rPr>
        <w:t>16.2 제품 가치 검증 지표</w:t>
      </w:r>
    </w:p>
    <w:p w14:paraId="4084587D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필터 사용률</w:t>
      </w:r>
    </w:p>
    <w:p w14:paraId="304380BD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큐레이터 페이지 진입률</w:t>
      </w:r>
    </w:p>
    <w:p w14:paraId="28AE9785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인스타그램 원본 게시물 이동률</w:t>
      </w:r>
    </w:p>
    <w:p w14:paraId="4CF7A062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지도 방문 후 여러 카페를 비교한 사용자 비율</w:t>
      </w:r>
    </w:p>
    <w:p w14:paraId="52D0ABFD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lastRenderedPageBreak/>
        <w:t>재방문율</w:t>
      </w:r>
    </w:p>
    <w:p w14:paraId="2A62E154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이용자 태그 평가 참여율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6"/>
      </w:tblGrid>
      <w:tr w:rsidR="00FE3038" w14:paraId="10D7B580" w14:textId="77777777">
        <w:trPr>
          <w:jc w:val="center"/>
        </w:trPr>
        <w:tc>
          <w:tcPr>
            <w:tcW w:w="9746" w:type="dxa"/>
            <w:tcBorders>
              <w:top w:val="single" w:sz="8" w:space="0" w:color="4F7D5B"/>
              <w:left w:val="single" w:sz="8" w:space="0" w:color="4F7D5B"/>
              <w:bottom w:val="single" w:sz="8" w:space="0" w:color="4F7D5B"/>
              <w:right w:val="single" w:sz="8" w:space="0" w:color="4F7D5B"/>
            </w:tcBorders>
            <w:shd w:val="clear" w:color="auto" w:fill="EEF6F0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E6B13E1" w14:textId="77777777" w:rsidR="00FE3038" w:rsidRDefault="00000000">
            <w:pPr>
              <w:spacing w:after="80"/>
            </w:pPr>
            <w:r>
              <w:rPr>
                <w:rFonts w:ascii="NanumSquare Bold" w:eastAsia="NanumSquare Bold" w:hAnsi="NanumSquare Bold"/>
                <w:b/>
                <w:color w:val="4E382A"/>
              </w:rPr>
              <w:t>핵심 검증 지표</w:t>
            </w:r>
          </w:p>
          <w:p w14:paraId="5CE679B3" w14:textId="77777777" w:rsidR="00FE3038" w:rsidRDefault="00000000">
            <w:pPr>
              <w:spacing w:after="0" w:line="31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카페 상세 조회 후 큐레이터 원본 게시물로 이동한 비율</w:t>
            </w:r>
          </w:p>
        </w:tc>
      </w:tr>
    </w:tbl>
    <w:p w14:paraId="3E5AB170" w14:textId="77777777" w:rsidR="00FE3038" w:rsidRDefault="00FE3038">
      <w:pPr>
        <w:spacing w:after="0"/>
        <w:rPr>
          <w:lang w:eastAsia="ko-KR"/>
        </w:rPr>
      </w:pPr>
    </w:p>
    <w:p w14:paraId="3855E988" w14:textId="77777777" w:rsidR="00FE3038" w:rsidRDefault="00000000">
      <w:pPr>
        <w:rPr>
          <w:lang w:eastAsia="ko-KR"/>
        </w:rPr>
      </w:pPr>
      <w:r>
        <w:rPr>
          <w:lang w:eastAsia="ko-KR"/>
        </w:rPr>
        <w:t>이 수치가 높아야 큐레이터에게 “실제 계정 유입을 제공하는 서비스”라고 설명할 수 있습니다.</w:t>
      </w:r>
    </w:p>
    <w:p w14:paraId="52ECEA0F" w14:textId="77777777" w:rsidR="00FE3038" w:rsidRDefault="00000000">
      <w:pPr>
        <w:pStyle w:val="1"/>
      </w:pPr>
      <w:r>
        <w:rPr>
          <w:rFonts w:ascii="NanumSquare Bold" w:eastAsia="NanumSquare Bold" w:hAnsi="NanumSquare Bold"/>
        </w:rPr>
        <w:t>17. 향후 확장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6917"/>
      </w:tblGrid>
      <w:tr w:rsidR="00FE3038" w14:paraId="7BF8DF64" w14:textId="77777777">
        <w:trPr>
          <w:tblHeader/>
          <w:jc w:val="center"/>
        </w:trPr>
        <w:tc>
          <w:tcPr>
            <w:tcW w:w="1587" w:type="dxa"/>
            <w:shd w:val="clear" w:color="auto" w:fill="7A5C4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5DC319D" w14:textId="77777777" w:rsidR="00FE3038" w:rsidRDefault="00000000">
            <w:pPr>
              <w:spacing w:after="0"/>
              <w:jc w:val="center"/>
            </w:pPr>
            <w:r>
              <w:rPr>
                <w:rFonts w:ascii="NanumSquare Bold" w:eastAsia="NanumSquare Bold" w:hAnsi="NanumSquare Bold"/>
                <w:b/>
                <w:color w:val="FFFFFF"/>
                <w:sz w:val="19"/>
              </w:rPr>
              <w:t>단계</w:t>
            </w:r>
          </w:p>
        </w:tc>
        <w:tc>
          <w:tcPr>
            <w:tcW w:w="6917" w:type="dxa"/>
            <w:shd w:val="clear" w:color="auto" w:fill="7A5C4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B685104" w14:textId="77777777" w:rsidR="00FE3038" w:rsidRDefault="00000000">
            <w:pPr>
              <w:spacing w:after="0"/>
              <w:jc w:val="center"/>
            </w:pPr>
            <w:r>
              <w:rPr>
                <w:rFonts w:ascii="NanumSquare Bold" w:eastAsia="NanumSquare Bold" w:hAnsi="NanumSquare Bold"/>
                <w:b/>
                <w:color w:val="FFFFFF"/>
                <w:sz w:val="19"/>
              </w:rPr>
              <w:t>확장 방향</w:t>
            </w:r>
          </w:p>
        </w:tc>
      </w:tr>
      <w:tr w:rsidR="00FE3038" w14:paraId="6B87325F" w14:textId="77777777">
        <w:trPr>
          <w:jc w:val="center"/>
        </w:trPr>
        <w:tc>
          <w:tcPr>
            <w:tcW w:w="158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EF079" w14:textId="77777777" w:rsidR="00FE3038" w:rsidRDefault="00000000">
            <w:pPr>
              <w:spacing w:after="0" w:line="288" w:lineRule="auto"/>
            </w:pPr>
            <w:r>
              <w:rPr>
                <w:sz w:val="18"/>
              </w:rPr>
              <w:t>1단계</w:t>
            </w:r>
          </w:p>
        </w:tc>
        <w:tc>
          <w:tcPr>
            <w:tcW w:w="69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C103A" w14:textId="77777777" w:rsidR="00FE3038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검증된 큐레이터 중심의 전국 감성카페 지도 구축</w:t>
            </w:r>
          </w:p>
        </w:tc>
      </w:tr>
      <w:tr w:rsidR="00FE3038" w14:paraId="10A06C54" w14:textId="77777777">
        <w:trPr>
          <w:jc w:val="center"/>
        </w:trPr>
        <w:tc>
          <w:tcPr>
            <w:tcW w:w="1587" w:type="dxa"/>
            <w:shd w:val="clear" w:color="auto" w:fill="FAF8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45448" w14:textId="77777777" w:rsidR="00FE3038" w:rsidRDefault="00000000">
            <w:pPr>
              <w:spacing w:after="0" w:line="288" w:lineRule="auto"/>
            </w:pPr>
            <w:r>
              <w:rPr>
                <w:sz w:val="18"/>
              </w:rPr>
              <w:t>2단계</w:t>
            </w:r>
          </w:p>
        </w:tc>
        <w:tc>
          <w:tcPr>
            <w:tcW w:w="6917" w:type="dxa"/>
            <w:shd w:val="clear" w:color="auto" w:fill="FAF8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422C0C" w14:textId="77777777" w:rsidR="00FE3038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이용자 태그 평가를 활용한 LLM 분석 보정</w:t>
            </w:r>
          </w:p>
        </w:tc>
      </w:tr>
      <w:tr w:rsidR="00FE3038" w14:paraId="78BBFCF4" w14:textId="77777777">
        <w:trPr>
          <w:jc w:val="center"/>
        </w:trPr>
        <w:tc>
          <w:tcPr>
            <w:tcW w:w="158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88D2E" w14:textId="77777777" w:rsidR="00FE3038" w:rsidRDefault="00000000">
            <w:pPr>
              <w:spacing w:after="0" w:line="288" w:lineRule="auto"/>
            </w:pPr>
            <w:r>
              <w:rPr>
                <w:sz w:val="18"/>
              </w:rPr>
              <w:t>3단계</w:t>
            </w:r>
          </w:p>
        </w:tc>
        <w:tc>
          <w:tcPr>
            <w:tcW w:w="69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FD2688" w14:textId="77777777" w:rsidR="00FE3038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큐레이터별 테마 지도와 시즌 큐레이션 제공</w:t>
            </w:r>
          </w:p>
        </w:tc>
      </w:tr>
      <w:tr w:rsidR="00FE3038" w14:paraId="0F220052" w14:textId="77777777">
        <w:trPr>
          <w:jc w:val="center"/>
        </w:trPr>
        <w:tc>
          <w:tcPr>
            <w:tcW w:w="1587" w:type="dxa"/>
            <w:shd w:val="clear" w:color="auto" w:fill="FAF8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41CC4" w14:textId="77777777" w:rsidR="00FE3038" w:rsidRDefault="00000000">
            <w:pPr>
              <w:spacing w:after="0" w:line="288" w:lineRule="auto"/>
            </w:pPr>
            <w:r>
              <w:rPr>
                <w:sz w:val="18"/>
              </w:rPr>
              <w:t>4단계</w:t>
            </w:r>
          </w:p>
        </w:tc>
        <w:tc>
          <w:tcPr>
            <w:tcW w:w="6917" w:type="dxa"/>
            <w:shd w:val="clear" w:color="auto" w:fill="FAF8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07C6B" w14:textId="77777777" w:rsidR="00FE3038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카페 공식 입점과 광고 상품 도입</w:t>
            </w:r>
          </w:p>
        </w:tc>
      </w:tr>
    </w:tbl>
    <w:p w14:paraId="26730F8D" w14:textId="77777777" w:rsidR="00FE3038" w:rsidRDefault="00FE3038">
      <w:pPr>
        <w:spacing w:after="0"/>
        <w:rPr>
          <w:lang w:eastAsia="ko-KR"/>
        </w:rPr>
      </w:pPr>
    </w:p>
    <w:p w14:paraId="27284BD2" w14:textId="77777777" w:rsidR="00FE3038" w:rsidRDefault="00000000">
      <w:pPr>
        <w:pStyle w:val="21"/>
      </w:pPr>
      <w:r>
        <w:rPr>
          <w:rFonts w:ascii="NanumSquare Bold" w:eastAsia="NanumSquare Bold" w:hAnsi="NanumSquare Bold"/>
        </w:rPr>
        <w:t>테마 지도 예시</w:t>
      </w:r>
    </w:p>
    <w:p w14:paraId="4FF18896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벚꽃 카페 지도</w:t>
      </w:r>
    </w:p>
    <w:p w14:paraId="0011BF68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크리스마스 카페 지도</w:t>
      </w:r>
    </w:p>
    <w:p w14:paraId="43E8B540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비 오는 날 가기 좋은 카페</w:t>
      </w:r>
    </w:p>
    <w:p w14:paraId="517E2221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서울 야경 카페</w:t>
      </w:r>
    </w:p>
    <w:p w14:paraId="6EF03735" w14:textId="77777777" w:rsidR="00FE3038" w:rsidRDefault="00000000">
      <w:pPr>
        <w:pStyle w:val="a0"/>
        <w:spacing w:after="40" w:line="300" w:lineRule="auto"/>
        <w:ind w:left="312" w:hanging="142"/>
      </w:pPr>
      <w:r>
        <w:rPr>
          <w:sz w:val="20"/>
        </w:rPr>
        <w:t>제주 오션뷰 카페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6"/>
      </w:tblGrid>
      <w:tr w:rsidR="00FE3038" w14:paraId="39560786" w14:textId="77777777">
        <w:trPr>
          <w:jc w:val="center"/>
        </w:trPr>
        <w:tc>
          <w:tcPr>
            <w:tcW w:w="9746" w:type="dxa"/>
            <w:tcBorders>
              <w:top w:val="single" w:sz="8" w:space="0" w:color="B94A48"/>
              <w:left w:val="single" w:sz="8" w:space="0" w:color="B94A48"/>
              <w:bottom w:val="single" w:sz="8" w:space="0" w:color="B94A48"/>
              <w:right w:val="single" w:sz="8" w:space="0" w:color="B94A48"/>
            </w:tcBorders>
            <w:shd w:val="clear" w:color="auto" w:fill="FFF3F1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082E9B0" w14:textId="77777777" w:rsidR="00FE3038" w:rsidRDefault="00000000">
            <w:pPr>
              <w:spacing w:after="80"/>
            </w:pPr>
            <w:r>
              <w:rPr>
                <w:rFonts w:ascii="NanumSquare Bold" w:eastAsia="NanumSquare Bold" w:hAnsi="NanumSquare Bold"/>
                <w:b/>
                <w:color w:val="4E382A"/>
              </w:rPr>
              <w:t>광고 운영 원칙</w:t>
            </w:r>
          </w:p>
          <w:p w14:paraId="094BBB1D" w14:textId="77777777" w:rsidR="00FE3038" w:rsidRDefault="00000000">
            <w:pPr>
              <w:spacing w:after="0" w:line="31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향후 유료 입점이나 광고를 도입하더라도 큐레이터 추천 카페와 명확하게 구분해야 합니다. 그렇지 않으면 서비스의 핵심인 “검증된 추천” 신뢰가 훼손될 수 있습니다.</w:t>
            </w:r>
          </w:p>
        </w:tc>
      </w:tr>
    </w:tbl>
    <w:p w14:paraId="346B7E2A" w14:textId="77777777" w:rsidR="00FE3038" w:rsidRDefault="00FE3038">
      <w:pPr>
        <w:spacing w:after="0"/>
        <w:rPr>
          <w:lang w:eastAsia="ko-KR"/>
        </w:rPr>
      </w:pPr>
    </w:p>
    <w:p w14:paraId="1AD3ECF9" w14:textId="77777777" w:rsidR="00FE3038" w:rsidRDefault="00000000">
      <w:pPr>
        <w:pStyle w:val="1"/>
        <w:rPr>
          <w:lang w:eastAsia="ko-KR"/>
        </w:rPr>
      </w:pPr>
      <w:r>
        <w:rPr>
          <w:rFonts w:ascii="NanumSquare Bold" w:eastAsia="NanumSquare Bold" w:hAnsi="NanumSquare Bold"/>
          <w:lang w:eastAsia="ko-KR"/>
        </w:rPr>
        <w:t>18. 브랜드 방향</w:t>
      </w:r>
    </w:p>
    <w:p w14:paraId="4F36CC85" w14:textId="77777777" w:rsidR="00FE3038" w:rsidRDefault="00000000">
      <w:pPr>
        <w:rPr>
          <w:lang w:eastAsia="ko-KR"/>
        </w:rPr>
      </w:pPr>
      <w:r>
        <w:rPr>
          <w:lang w:eastAsia="ko-KR"/>
        </w:rPr>
        <w:t>정식 서비스명에는 아래 두 가지 인상이 동시에 담겨야 합니다.</w:t>
      </w:r>
    </w:p>
    <w:p w14:paraId="0450EFC6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감성 카페를 지도에서 찾는 서비스</w:t>
      </w:r>
    </w:p>
    <w:p w14:paraId="300B3029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검증된 큐레이터들의 추천을 모은 서비스</w:t>
      </w:r>
    </w:p>
    <w:p w14:paraId="38435555" w14:textId="77777777" w:rsidR="00FE3038" w:rsidRDefault="00000000">
      <w:pPr>
        <w:rPr>
          <w:lang w:eastAsia="ko-KR"/>
        </w:rPr>
      </w:pPr>
      <w:r>
        <w:rPr>
          <w:lang w:eastAsia="ko-KR"/>
        </w:rPr>
        <w:lastRenderedPageBreak/>
        <w:t>“감성카페지도”는 기능은 명확하지만 큐레이터 협업이라는 차별점이 약하고, 큐레이션만 강조하면 지도 서비스라는 점이 바로 전달되지 않을 수 있습니다. 따라서 브랜드명과 설명 문구를 함께 사용하는 구조가 적절합니다.</w:t>
      </w:r>
    </w:p>
    <w:p w14:paraId="0A2D7FD0" w14:textId="77777777" w:rsidR="00FE3038" w:rsidRDefault="00000000">
      <w:pPr>
        <w:pStyle w:val="21"/>
      </w:pPr>
      <w:r>
        <w:rPr>
          <w:rFonts w:ascii="NanumSquare Bold" w:eastAsia="NanumSquare Bold" w:hAnsi="NanumSquare Bold"/>
        </w:rPr>
        <w:t>브랜드 설명 문구 후보</w:t>
      </w:r>
    </w:p>
    <w:p w14:paraId="0E8D118D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검증된 카페 큐레이터들의 추천을 한 지도에</w:t>
      </w:r>
    </w:p>
    <w:p w14:paraId="54E71089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인스타 카페 큐레이터들이 추천한 감성카페 지도</w:t>
      </w:r>
    </w:p>
    <w:p w14:paraId="3F722818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흩어진 감성카페 큐레이션을 한곳에서</w:t>
      </w:r>
    </w:p>
    <w:p w14:paraId="1978EFC5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믿고 보는 큐레이터들의 전국 카페 지도</w:t>
      </w:r>
    </w:p>
    <w:p w14:paraId="4F93243E" w14:textId="77777777" w:rsidR="00FE3038" w:rsidRDefault="00000000">
      <w:pPr>
        <w:pStyle w:val="a0"/>
        <w:spacing w:after="40" w:line="300" w:lineRule="auto"/>
        <w:ind w:left="312" w:hanging="142"/>
        <w:rPr>
          <w:lang w:eastAsia="ko-KR"/>
        </w:rPr>
      </w:pPr>
      <w:r>
        <w:rPr>
          <w:sz w:val="20"/>
          <w:lang w:eastAsia="ko-KR"/>
        </w:rPr>
        <w:t>내가 팔로우하던 큐레이터의 카페를 지도에서</w:t>
      </w:r>
    </w:p>
    <w:p w14:paraId="5AE249E5" w14:textId="77777777" w:rsidR="00FE3038" w:rsidRDefault="00000000">
      <w:pPr>
        <w:pStyle w:val="1"/>
      </w:pPr>
      <w:r>
        <w:rPr>
          <w:rFonts w:ascii="NanumSquare Bold" w:eastAsia="NanumSquare Bold" w:hAnsi="NanumSquare Bold"/>
        </w:rPr>
        <w:t>19. 핵심 리스크와 검토사항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520"/>
      </w:tblGrid>
      <w:tr w:rsidR="00FE3038" w14:paraId="2D094CDE" w14:textId="77777777">
        <w:trPr>
          <w:tblHeader/>
          <w:jc w:val="center"/>
        </w:trPr>
        <w:tc>
          <w:tcPr>
            <w:tcW w:w="1984" w:type="dxa"/>
            <w:shd w:val="clear" w:color="auto" w:fill="7A5C4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639BB32" w14:textId="77777777" w:rsidR="00FE3038" w:rsidRDefault="00000000">
            <w:pPr>
              <w:spacing w:after="0"/>
              <w:jc w:val="center"/>
            </w:pPr>
            <w:r>
              <w:rPr>
                <w:rFonts w:ascii="NanumSquare Bold" w:eastAsia="NanumSquare Bold" w:hAnsi="NanumSquare Bold"/>
                <w:b/>
                <w:color w:val="FFFFFF"/>
                <w:sz w:val="19"/>
              </w:rPr>
              <w:t>리스크</w:t>
            </w:r>
          </w:p>
        </w:tc>
        <w:tc>
          <w:tcPr>
            <w:tcW w:w="6520" w:type="dxa"/>
            <w:shd w:val="clear" w:color="auto" w:fill="7A5C4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FCF414F" w14:textId="77777777" w:rsidR="00FE3038" w:rsidRDefault="00000000">
            <w:pPr>
              <w:spacing w:after="0"/>
              <w:jc w:val="center"/>
            </w:pPr>
            <w:r>
              <w:rPr>
                <w:rFonts w:ascii="NanumSquare Bold" w:eastAsia="NanumSquare Bold" w:hAnsi="NanumSquare Bold"/>
                <w:b/>
                <w:color w:val="FFFFFF"/>
                <w:sz w:val="19"/>
              </w:rPr>
              <w:t>검토 방향</w:t>
            </w:r>
          </w:p>
        </w:tc>
      </w:tr>
      <w:tr w:rsidR="00FE3038" w14:paraId="3EFEBD79" w14:textId="77777777">
        <w:trPr>
          <w:jc w:val="center"/>
        </w:trPr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699F8" w14:textId="77777777" w:rsidR="00FE3038" w:rsidRDefault="00000000">
            <w:pPr>
              <w:spacing w:after="0" w:line="288" w:lineRule="auto"/>
            </w:pPr>
            <w:r>
              <w:rPr>
                <w:sz w:val="18"/>
              </w:rPr>
              <w:t>데이터 수집 범위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DD9736" w14:textId="77777777" w:rsidR="00FE3038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네이버지도 리뷰 및 장소 정보의 수집·저장·노출 방식 검토</w:t>
            </w:r>
          </w:p>
        </w:tc>
      </w:tr>
      <w:tr w:rsidR="00FE3038" w14:paraId="0DB2F956" w14:textId="77777777">
        <w:trPr>
          <w:jc w:val="center"/>
        </w:trPr>
        <w:tc>
          <w:tcPr>
            <w:tcW w:w="1984" w:type="dxa"/>
            <w:shd w:val="clear" w:color="auto" w:fill="FAF8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B7900A" w14:textId="77777777" w:rsidR="00FE3038" w:rsidRDefault="00000000">
            <w:pPr>
              <w:spacing w:after="0" w:line="288" w:lineRule="auto"/>
            </w:pPr>
            <w:r>
              <w:rPr>
                <w:sz w:val="18"/>
              </w:rPr>
              <w:t>콘텐츠 권리</w:t>
            </w:r>
          </w:p>
        </w:tc>
        <w:tc>
          <w:tcPr>
            <w:tcW w:w="6520" w:type="dxa"/>
            <w:shd w:val="clear" w:color="auto" w:fill="FAF8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1DBB9B" w14:textId="77777777" w:rsidR="00FE3038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인스타그램 썸네일·프로필 이미지·게시물 정보의 사용 범위와 큐레이터 승인 절차 명확화</w:t>
            </w:r>
          </w:p>
        </w:tc>
      </w:tr>
      <w:tr w:rsidR="00FE3038" w14:paraId="2566F0C8" w14:textId="77777777">
        <w:trPr>
          <w:jc w:val="center"/>
        </w:trPr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140B6C" w14:textId="77777777" w:rsidR="00FE3038" w:rsidRDefault="00000000">
            <w:pPr>
              <w:spacing w:after="0" w:line="288" w:lineRule="auto"/>
            </w:pPr>
            <w:r>
              <w:rPr>
                <w:sz w:val="18"/>
              </w:rPr>
              <w:t>큐레이터 신뢰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6E408" w14:textId="77777777" w:rsidR="00FE3038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협업 대상 선정 기준과 광고성 콘텐츠 구분 기준 마련</w:t>
            </w:r>
          </w:p>
        </w:tc>
      </w:tr>
      <w:tr w:rsidR="00FE3038" w14:paraId="63FCE2CC" w14:textId="77777777">
        <w:trPr>
          <w:jc w:val="center"/>
        </w:trPr>
        <w:tc>
          <w:tcPr>
            <w:tcW w:w="1984" w:type="dxa"/>
            <w:shd w:val="clear" w:color="auto" w:fill="FAF8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2FF561" w14:textId="77777777" w:rsidR="00FE3038" w:rsidRDefault="00000000">
            <w:pPr>
              <w:spacing w:after="0" w:line="288" w:lineRule="auto"/>
            </w:pPr>
            <w:r>
              <w:rPr>
                <w:sz w:val="18"/>
              </w:rPr>
              <w:t>태그 정확도</w:t>
            </w:r>
          </w:p>
        </w:tc>
        <w:tc>
          <w:tcPr>
            <w:tcW w:w="6520" w:type="dxa"/>
            <w:shd w:val="clear" w:color="auto" w:fill="FAF8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58A71" w14:textId="77777777" w:rsidR="00FE3038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LLM 자동 분류 결과에 대한 운영자 검수 및 이용자 동의 데이터 반영</w:t>
            </w:r>
          </w:p>
        </w:tc>
      </w:tr>
      <w:tr w:rsidR="00FE3038" w14:paraId="475A1C3B" w14:textId="77777777">
        <w:trPr>
          <w:jc w:val="center"/>
        </w:trPr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958C77" w14:textId="77777777" w:rsidR="00FE3038" w:rsidRDefault="00000000">
            <w:pPr>
              <w:spacing w:after="0" w:line="288" w:lineRule="auto"/>
            </w:pPr>
            <w:r>
              <w:rPr>
                <w:sz w:val="18"/>
              </w:rPr>
              <w:t>중복 추천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3AA1B3" w14:textId="77777777" w:rsidR="00FE3038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대표 큐레이터 선정 기준과 추가 큐레이터 노출 방식 사전 고지</w:t>
            </w:r>
          </w:p>
        </w:tc>
      </w:tr>
      <w:tr w:rsidR="00FE3038" w14:paraId="3D5E7808" w14:textId="77777777">
        <w:trPr>
          <w:jc w:val="center"/>
        </w:trPr>
        <w:tc>
          <w:tcPr>
            <w:tcW w:w="1984" w:type="dxa"/>
            <w:shd w:val="clear" w:color="auto" w:fill="FAF8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9D2DB" w14:textId="77777777" w:rsidR="00FE3038" w:rsidRDefault="00000000">
            <w:pPr>
              <w:spacing w:after="0" w:line="288" w:lineRule="auto"/>
            </w:pPr>
            <w:r>
              <w:rPr>
                <w:sz w:val="18"/>
              </w:rPr>
              <w:t>전국 초기 데이터</w:t>
            </w:r>
          </w:p>
        </w:tc>
        <w:tc>
          <w:tcPr>
            <w:tcW w:w="6520" w:type="dxa"/>
            <w:shd w:val="clear" w:color="auto" w:fill="FAF8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B0A15" w14:textId="77777777" w:rsidR="00FE3038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지역 편중을 줄이기 위한 큐레이터 포트폴리오 구성</w:t>
            </w:r>
          </w:p>
        </w:tc>
      </w:tr>
      <w:tr w:rsidR="00FE3038" w14:paraId="0D3AE2D1" w14:textId="77777777">
        <w:trPr>
          <w:jc w:val="center"/>
        </w:trPr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FB1C8" w14:textId="77777777" w:rsidR="00FE3038" w:rsidRDefault="00000000">
            <w:pPr>
              <w:spacing w:after="0" w:line="288" w:lineRule="auto"/>
            </w:pPr>
            <w:r>
              <w:rPr>
                <w:sz w:val="18"/>
              </w:rPr>
              <w:t>바이럴 목표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42E8D" w14:textId="77777777" w:rsidR="00FE3038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큐레이터가 직접 공유할 이유가 되는 전용 페이지와 공유 소재 제공</w:t>
            </w:r>
          </w:p>
        </w:tc>
      </w:tr>
    </w:tbl>
    <w:p w14:paraId="271C2EB0" w14:textId="77777777" w:rsidR="00FE3038" w:rsidRDefault="00FE3038">
      <w:pPr>
        <w:spacing w:after="0"/>
        <w:rPr>
          <w:lang w:eastAsia="ko-KR"/>
        </w:rPr>
      </w:pPr>
    </w:p>
    <w:p w14:paraId="7F37E9B4" w14:textId="77777777" w:rsidR="00FE3038" w:rsidRDefault="00000000">
      <w:pPr>
        <w:pStyle w:val="1"/>
      </w:pPr>
      <w:r>
        <w:rPr>
          <w:rFonts w:ascii="NanumSquare Bold" w:eastAsia="NanumSquare Bold" w:hAnsi="NanumSquare Bold"/>
        </w:rPr>
        <w:t xml:space="preserve">결론.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6"/>
      </w:tblGrid>
      <w:tr w:rsidR="00FE3038" w14:paraId="6F7AE1EE" w14:textId="77777777">
        <w:trPr>
          <w:jc w:val="center"/>
        </w:trPr>
        <w:tc>
          <w:tcPr>
            <w:tcW w:w="9746" w:type="dxa"/>
            <w:tcBorders>
              <w:top w:val="single" w:sz="8" w:space="0" w:color="7A5C45"/>
              <w:left w:val="single" w:sz="8" w:space="0" w:color="7A5C45"/>
              <w:bottom w:val="single" w:sz="8" w:space="0" w:color="7A5C45"/>
              <w:right w:val="single" w:sz="8" w:space="0" w:color="7A5C45"/>
            </w:tcBorders>
            <w:shd w:val="clear" w:color="auto" w:fill="F4EFE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F0DA171" w14:textId="77777777" w:rsidR="00FE3038" w:rsidRDefault="00000000">
            <w:pPr>
              <w:spacing w:after="80"/>
              <w:rPr>
                <w:lang w:eastAsia="ko-KR"/>
              </w:rPr>
            </w:pPr>
            <w:r>
              <w:rPr>
                <w:rFonts w:ascii="NanumSquare Bold" w:eastAsia="NanumSquare Bold" w:hAnsi="NanumSquare Bold"/>
                <w:b/>
                <w:color w:val="4E382A"/>
                <w:lang w:eastAsia="ko-KR"/>
              </w:rPr>
              <w:t>최종 핵심 문장</w:t>
            </w:r>
          </w:p>
          <w:p w14:paraId="68F73A0D" w14:textId="77777777" w:rsidR="00FE3038" w:rsidRDefault="00000000">
            <w:pPr>
              <w:spacing w:after="0" w:line="31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검증된 인스타그램 카페 큐레이터들의 추천을 장소 단위로 모아, 사용자가 지도와 감성 필터를 통해 원하는 카페를 찾고 원본 큐레이션 콘텐츠까지 확인할 수 있는 서비스입니다.</w:t>
            </w:r>
          </w:p>
        </w:tc>
      </w:tr>
    </w:tbl>
    <w:p w14:paraId="583A662A" w14:textId="77777777" w:rsidR="00FE3038" w:rsidRDefault="00FE3038">
      <w:pPr>
        <w:spacing w:after="0"/>
        <w:rPr>
          <w:lang w:eastAsia="ko-KR"/>
        </w:rPr>
      </w:pPr>
    </w:p>
    <w:p w14:paraId="536E3917" w14:textId="77777777" w:rsidR="00FE3038" w:rsidRDefault="00000000">
      <w:pPr>
        <w:rPr>
          <w:lang w:eastAsia="ko-KR"/>
        </w:rPr>
      </w:pPr>
      <w:r>
        <w:rPr>
          <w:lang w:eastAsia="ko-KR"/>
        </w:rPr>
        <w:t>현재 기획에서 가장 먼저 검증해야 할 것은 다음 두 가지입니다.</w:t>
      </w:r>
    </w:p>
    <w:p w14:paraId="46910D68" w14:textId="77777777" w:rsidR="00FE3038" w:rsidRDefault="00000000">
      <w:pPr>
        <w:spacing w:after="40" w:line="300" w:lineRule="auto"/>
        <w:ind w:left="408" w:hanging="272"/>
        <w:rPr>
          <w:lang w:eastAsia="ko-KR"/>
        </w:rPr>
      </w:pPr>
      <w:r>
        <w:rPr>
          <w:sz w:val="20"/>
          <w:lang w:eastAsia="ko-KR"/>
        </w:rPr>
        <w:t>1. 사용자가 실제로 큐레이터 추천을 이유로 지도에 들어오는가.</w:t>
      </w:r>
    </w:p>
    <w:p w14:paraId="45BC37C1" w14:textId="77777777" w:rsidR="00FE3038" w:rsidRDefault="00000000">
      <w:pPr>
        <w:spacing w:after="40" w:line="300" w:lineRule="auto"/>
        <w:ind w:left="408" w:hanging="272"/>
        <w:rPr>
          <w:lang w:eastAsia="ko-KR"/>
        </w:rPr>
      </w:pPr>
      <w:r>
        <w:rPr>
          <w:sz w:val="20"/>
          <w:lang w:eastAsia="ko-KR"/>
        </w:rPr>
        <w:t>2. 큐레이터가 인스타그램 유입 효과를 느끼고 자신의 전용 지도를 자발적으로 공유하는가.</w:t>
      </w:r>
    </w:p>
    <w:p w14:paraId="60B3D34F" w14:textId="77777777" w:rsidR="00FE3038" w:rsidRDefault="00000000">
      <w:pPr>
        <w:spacing w:before="400" w:after="60"/>
        <w:rPr>
          <w:lang w:eastAsia="ko-KR"/>
        </w:rPr>
      </w:pPr>
      <w:r>
        <w:rPr>
          <w:rFonts w:ascii="NanumSquare Bold" w:eastAsia="NanumSquare Bold" w:hAnsi="NanumSquare Bold"/>
          <w:b/>
          <w:color w:val="4E382A"/>
          <w:sz w:val="20"/>
          <w:lang w:eastAsia="ko-KR"/>
        </w:rPr>
        <w:lastRenderedPageBreak/>
        <w:t>참고자료</w:t>
      </w:r>
    </w:p>
    <w:p w14:paraId="6DBE62A0" w14:textId="77777777" w:rsidR="00FE3038" w:rsidRDefault="00000000">
      <w:pPr>
        <w:spacing w:after="20"/>
        <w:ind w:left="227"/>
        <w:rPr>
          <w:lang w:eastAsia="ko-KR"/>
        </w:rPr>
      </w:pPr>
      <w:r>
        <w:rPr>
          <w:color w:val="666666"/>
          <w:sz w:val="17"/>
          <w:lang w:eastAsia="ko-KR"/>
        </w:rPr>
        <w:t>• 감성카페 지도 초기 구상 문서</w:t>
      </w:r>
    </w:p>
    <w:p w14:paraId="3BDA87AA" w14:textId="77777777" w:rsidR="00FE3038" w:rsidRDefault="00000000">
      <w:pPr>
        <w:spacing w:after="20"/>
        <w:ind w:left="227"/>
        <w:rPr>
          <w:lang w:eastAsia="ko-KR"/>
        </w:rPr>
      </w:pPr>
      <w:r>
        <w:rPr>
          <w:color w:val="666666"/>
          <w:sz w:val="17"/>
          <w:lang w:eastAsia="ko-KR"/>
        </w:rPr>
        <w:t>• 카공지도 서비스 소개서</w:t>
      </w:r>
    </w:p>
    <w:p w14:paraId="49936231" w14:textId="77777777" w:rsidR="00FE3038" w:rsidRDefault="00000000">
      <w:pPr>
        <w:spacing w:after="20"/>
        <w:ind w:left="227"/>
        <w:rPr>
          <w:lang w:eastAsia="ko-KR"/>
        </w:rPr>
      </w:pPr>
      <w:r>
        <w:rPr>
          <w:color w:val="666666"/>
          <w:sz w:val="17"/>
          <w:lang w:eastAsia="ko-KR"/>
        </w:rPr>
        <w:t>• 사용자 제공 기획 방향 및 질의응답</w:t>
      </w:r>
    </w:p>
    <w:sectPr w:rsidR="00FE3038" w:rsidSect="00034616">
      <w:headerReference w:type="default" r:id="rId8"/>
      <w:footerReference w:type="default" r:id="rId9"/>
      <w:pgSz w:w="12240" w:h="15840"/>
      <w:pgMar w:top="1247" w:right="1247" w:bottom="1134" w:left="124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66D5A" w14:textId="77777777" w:rsidR="004E7F58" w:rsidRDefault="004E7F58">
      <w:pPr>
        <w:spacing w:after="0" w:line="240" w:lineRule="auto"/>
      </w:pPr>
      <w:r>
        <w:separator/>
      </w:r>
    </w:p>
  </w:endnote>
  <w:endnote w:type="continuationSeparator" w:id="0">
    <w:p w14:paraId="4EC635B2" w14:textId="77777777" w:rsidR="004E7F58" w:rsidRDefault="004E7F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anumSquare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anumSquare Bold">
    <w:altName w:val="Cambria"/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57623" w14:textId="77777777" w:rsidR="00FE3038" w:rsidRDefault="00000000">
    <w:pPr>
      <w:pStyle w:val="a6"/>
      <w:jc w:val="center"/>
    </w:pPr>
    <w:r>
      <w:rPr>
        <w:color w:val="666666"/>
        <w:sz w:val="17"/>
      </w:rPr>
      <w:fldChar w:fldCharType="begin"/>
    </w:r>
    <w:r>
      <w:rPr>
        <w:color w:val="666666"/>
        <w:sz w:val="17"/>
      </w:rPr>
      <w:instrText xml:space="preserve"> PAGE </w:instrText>
    </w:r>
    <w:r w:rsidR="003B234C">
      <w:rPr>
        <w:color w:val="666666"/>
        <w:sz w:val="17"/>
      </w:rPr>
      <w:fldChar w:fldCharType="separate"/>
    </w:r>
    <w:r w:rsidR="003B234C">
      <w:rPr>
        <w:noProof/>
        <w:color w:val="666666"/>
        <w:sz w:val="17"/>
      </w:rPr>
      <w:t>1</w:t>
    </w:r>
    <w:r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DB5D5" w14:textId="77777777" w:rsidR="004E7F58" w:rsidRDefault="004E7F58">
      <w:pPr>
        <w:spacing w:after="0" w:line="240" w:lineRule="auto"/>
      </w:pPr>
      <w:r>
        <w:separator/>
      </w:r>
    </w:p>
  </w:footnote>
  <w:footnote w:type="continuationSeparator" w:id="0">
    <w:p w14:paraId="6D5700FB" w14:textId="77777777" w:rsidR="004E7F58" w:rsidRDefault="004E7F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55316" w14:textId="77777777" w:rsidR="00FE3038" w:rsidRDefault="00000000">
    <w:pPr>
      <w:pStyle w:val="a5"/>
      <w:jc w:val="right"/>
      <w:rPr>
        <w:lang w:eastAsia="ko-KR"/>
      </w:rPr>
    </w:pPr>
    <w:r>
      <w:rPr>
        <w:color w:val="666666"/>
        <w:sz w:val="17"/>
        <w:lang w:eastAsia="ko-KR"/>
      </w:rPr>
      <w:t>감성카페 지도 서비스 기획안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1932512">
    <w:abstractNumId w:val="8"/>
  </w:num>
  <w:num w:numId="2" w16cid:durableId="2026595897">
    <w:abstractNumId w:val="6"/>
  </w:num>
  <w:num w:numId="3" w16cid:durableId="1018390505">
    <w:abstractNumId w:val="5"/>
  </w:num>
  <w:num w:numId="4" w16cid:durableId="924536314">
    <w:abstractNumId w:val="4"/>
  </w:num>
  <w:num w:numId="5" w16cid:durableId="1302271744">
    <w:abstractNumId w:val="7"/>
  </w:num>
  <w:num w:numId="6" w16cid:durableId="1977946735">
    <w:abstractNumId w:val="3"/>
  </w:num>
  <w:num w:numId="7" w16cid:durableId="888421048">
    <w:abstractNumId w:val="2"/>
  </w:num>
  <w:num w:numId="8" w16cid:durableId="55277796">
    <w:abstractNumId w:val="1"/>
  </w:num>
  <w:num w:numId="9" w16cid:durableId="1056315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234C"/>
    <w:rsid w:val="004E7F58"/>
    <w:rsid w:val="00AA1D8D"/>
    <w:rsid w:val="00B47730"/>
    <w:rsid w:val="00CB0664"/>
    <w:rsid w:val="00EE7756"/>
    <w:rsid w:val="00FC693F"/>
    <w:rsid w:val="00FE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04DF27"/>
  <w14:defaultImageDpi w14:val="300"/>
  <w15:docId w15:val="{8C596DB4-E8CD-4AFD-8919-8F91345B1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24" w:lineRule="auto"/>
    </w:pPr>
    <w:rPr>
      <w:rFonts w:ascii="NanumSquare" w:eastAsia="NanumSquare" w:hAnsi="NanumSquare"/>
      <w:color w:val="222222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/>
      <w:b/>
      <w:bCs/>
      <w:color w:val="4E382A"/>
      <w:sz w:val="3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7A5C45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7A5C45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 Title"/>
    <w:pPr>
      <w:keepNext/>
    </w:pPr>
    <w:rPr>
      <w:rFonts w:ascii="NanumSquare Bold" w:eastAsia="NanumSquare Bold" w:hAnsi="NanumSquare Bold"/>
      <w:b/>
      <w:color w:val="4E382A"/>
      <w:sz w:val="60"/>
    </w:rPr>
  </w:style>
  <w:style w:type="paragraph" w:customStyle="1" w:styleId="DocSubtitle">
    <w:name w:val="Doc Subtitle"/>
    <w:pPr>
      <w:spacing w:after="120"/>
    </w:pPr>
    <w:rPr>
      <w:rFonts w:ascii="NanumSquare" w:eastAsia="NanumSquare" w:hAnsi="NanumSquare"/>
      <w:color w:val="666666"/>
      <w:sz w:val="26"/>
    </w:rPr>
  </w:style>
  <w:style w:type="paragraph" w:customStyle="1" w:styleId="SectionTitle">
    <w:name w:val="Section Title"/>
    <w:pPr>
      <w:keepNext/>
      <w:spacing w:before="360" w:after="160"/>
    </w:pPr>
    <w:rPr>
      <w:rFonts w:ascii="NanumSquare Bold" w:eastAsia="NanumSquare Bold" w:hAnsi="NanumSquare Bold"/>
      <w:b/>
      <w:color w:val="4E382A"/>
      <w:sz w:val="38"/>
    </w:rPr>
  </w:style>
  <w:style w:type="paragraph" w:customStyle="1" w:styleId="SubsectionTitle">
    <w:name w:val="Subsection Title"/>
    <w:pPr>
      <w:keepNext/>
      <w:spacing w:before="220" w:after="100"/>
    </w:pPr>
    <w:rPr>
      <w:rFonts w:ascii="NanumSquare Bold" w:eastAsia="NanumSquare Bold" w:hAnsi="NanumSquare Bold"/>
      <w:b/>
      <w:color w:val="7A5C45"/>
      <w:sz w:val="26"/>
    </w:rPr>
  </w:style>
  <w:style w:type="paragraph" w:customStyle="1" w:styleId="BodyStrong">
    <w:name w:val="Body Strong"/>
    <w:pPr>
      <w:spacing w:after="60"/>
    </w:pPr>
    <w:rPr>
      <w:rFonts w:ascii="NanumSquare Bold" w:eastAsia="NanumSquare Bold" w:hAnsi="NanumSquare Bold"/>
      <w:b/>
      <w:color w:val="222222"/>
      <w:sz w:val="21"/>
    </w:rPr>
  </w:style>
  <w:style w:type="paragraph" w:customStyle="1" w:styleId="SmallNote">
    <w:name w:val="Small Note"/>
    <w:pPr>
      <w:spacing w:after="80"/>
    </w:pPr>
    <w:rPr>
      <w:rFonts w:ascii="NanumSquare" w:eastAsia="NanumSquare" w:hAnsi="NanumSquare"/>
      <w:color w:val="666666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1297</Words>
  <Characters>7399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감성카페 지도 서비스 기획안</dc:title>
  <dc:subject>검증된 카페 큐레이터 협업 기반 감성카페 지도 서비스 기획</dc:subject>
  <dc:creator>ABOUT</dc:creator>
  <cp:keywords>감성카페, 지도, 큐레이션, 인스타그램, 카공지도의 인프라</cp:keywords>
  <dc:description>generated by python-docx</dc:description>
  <cp:lastModifiedBy>이승주</cp:lastModifiedBy>
  <cp:revision>2</cp:revision>
  <dcterms:created xsi:type="dcterms:W3CDTF">2026-07-30T07:09:00Z</dcterms:created>
  <dcterms:modified xsi:type="dcterms:W3CDTF">2026-07-30T07:09:00Z</dcterms:modified>
  <cp:category/>
</cp:coreProperties>
</file>